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Vibe Studio — Architecture Document</w:t>
      </w:r>
    </w:p>
    <w:p>
      <w:pPr>
        <w:jc w:val="center"/>
      </w:pPr>
      <w:r>
        <w:rPr>
          <w:color w:val="666666"/>
          <w:sz w:val="28"/>
        </w:rPr>
        <w:t>AI-Powered Design-to-Code Platform</w:t>
        <w:br/>
        <w:t>Comprehensive System Documentation</w:t>
      </w:r>
    </w:p>
    <w:p/>
    <w:p>
      <w:pPr>
        <w:jc w:val="center"/>
      </w:pPr>
      <w:r>
        <w:rPr>
          <w:i/>
          <w:color w:val="999999"/>
          <w:sz w:val="22"/>
        </w:rPr>
        <w:t>Prepared for architectural review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System Overview</w:t>
      </w:r>
    </w:p>
    <w:p>
      <w:r>
        <w:t>2. Technology Stack</w:t>
      </w:r>
    </w:p>
    <w:p>
      <w:r>
        <w:t>3. Project Structure</w:t>
      </w:r>
    </w:p>
    <w:p>
      <w:r>
        <w:t>4. Core Backend Logic</w:t>
      </w:r>
    </w:p>
    <w:p>
      <w:r>
        <w:t xml:space="preserve">   4.1 Server &amp; Routing</w:t>
      </w:r>
    </w:p>
    <w:p>
      <w:r>
        <w:t xml:space="preserve">   4.2 Project &amp; Design Pack Services</w:t>
      </w:r>
    </w:p>
    <w:p>
      <w:r>
        <w:t xml:space="preserve">   4.3 AI Executor — The Iteration Loop</w:t>
      </w:r>
    </w:p>
    <w:p>
      <w:r>
        <w:t xml:space="preserve">   4.4 Prompt Builder &amp; Response Parser</w:t>
      </w:r>
    </w:p>
    <w:p>
      <w:r>
        <w:t xml:space="preserve">   4.5 Screenshot Service (Playwright)</w:t>
      </w:r>
    </w:p>
    <w:p>
      <w:r>
        <w:t xml:space="preserve">   4.6 Visual Scoring Service (Claude Vision)</w:t>
      </w:r>
    </w:p>
    <w:p>
      <w:r>
        <w:t xml:space="preserve">   4.7 Run Service &amp; Event System</w:t>
      </w:r>
    </w:p>
    <w:p>
      <w:r>
        <w:t xml:space="preserve">   4.8 Sandbox Manager (Preview Servers)</w:t>
      </w:r>
    </w:p>
    <w:p>
      <w:r>
        <w:t xml:space="preserve">   4.9 Snapshot Service (Historical Previews)</w:t>
      </w:r>
    </w:p>
    <w:p>
      <w:r>
        <w:t xml:space="preserve">   4.10 WebSocket Streaming</w:t>
      </w:r>
    </w:p>
    <w:p>
      <w:r>
        <w:t xml:space="preserve">   4.11 Shared Types &amp; Contracts</w:t>
      </w:r>
    </w:p>
    <w:p>
      <w:r>
        <w:t>5. Core Frontend Logic</w:t>
      </w:r>
    </w:p>
    <w:p>
      <w:r>
        <w:t xml:space="preserve">   5.1 App Layout &amp; Routing</w:t>
      </w:r>
    </w:p>
    <w:p>
      <w:r>
        <w:t xml:space="preserve">   5.2 ProjectWorkspace (State Root)</w:t>
      </w:r>
    </w:p>
    <w:p>
      <w:r>
        <w:t xml:space="preserve">   5.3 Three-Pane Layout</w:t>
      </w:r>
    </w:p>
    <w:p>
      <w:r>
        <w:t xml:space="preserve">   5.4 Preview Pane &amp; Dev Server Lifecycle</w:t>
      </w:r>
    </w:p>
    <w:p>
      <w:r>
        <w:t xml:space="preserve">   5.5 Agent Trace Visualization</w:t>
      </w:r>
    </w:p>
    <w:p>
      <w:r>
        <w:t xml:space="preserve">   5.6 File Tree Explorer</w:t>
      </w:r>
    </w:p>
    <w:p>
      <w:r>
        <w:t xml:space="preserve">   5.7 Baseline Image Viewer</w:t>
      </w:r>
    </w:p>
    <w:p>
      <w:r>
        <w:t xml:space="preserve">   5.8 Historical Preview &amp; Click-to-Focus</w:t>
      </w:r>
    </w:p>
    <w:p>
      <w:r>
        <w:t xml:space="preserve">   5.9 Fullscreen Preview</w:t>
      </w:r>
    </w:p>
    <w:p>
      <w:r>
        <w:t xml:space="preserve">   5.10 WebSocket Hook (useTraceStream)</w:t>
      </w:r>
    </w:p>
    <w:p>
      <w:r>
        <w:t xml:space="preserve">   5.11 API Client</w:t>
      </w:r>
    </w:p>
    <w:p>
      <w:r>
        <w:t>6. Design Elements</w:t>
      </w:r>
    </w:p>
    <w:p>
      <w:r>
        <w:t xml:space="preserve">   6.1 Design Token System</w:t>
      </w:r>
    </w:p>
    <w:p>
      <w:r>
        <w:t xml:space="preserve">   6.2 Component Library</w:t>
      </w:r>
    </w:p>
    <w:p>
      <w:r>
        <w:t xml:space="preserve">   6.3 Layout Patterns</w:t>
      </w:r>
    </w:p>
    <w:p>
      <w:r>
        <w:t xml:space="preserve">   6.4 Typography &amp; Iconography</w:t>
      </w:r>
    </w:p>
    <w:p>
      <w:r>
        <w:t xml:space="preserve">   6.5 Status Indicators</w:t>
      </w:r>
    </w:p>
    <w:p>
      <w:r>
        <w:t>7. Data Flow &amp; Integration</w:t>
      </w:r>
    </w:p>
    <w:p>
      <w:r>
        <w:t xml:space="preserve">   7.1 Design Pack Upload Flow</w:t>
      </w:r>
    </w:p>
    <w:p>
      <w:r>
        <w:t xml:space="preserve">   7.2 Run Execution Flow</w:t>
      </w:r>
    </w:p>
    <w:p>
      <w:r>
        <w:t xml:space="preserve">   7.3 Real-time Event Streaming</w:t>
      </w:r>
    </w:p>
    <w:p>
      <w:r>
        <w:t xml:space="preserve">   7.4 Historical Preview Flow</w:t>
      </w:r>
    </w:p>
    <w:p>
      <w:r>
        <w:t>8. Key Configuration Values</w:t>
      </w:r>
    </w:p>
    <w:p>
      <w:r>
        <w:t>9. File Inventory</w:t>
      </w:r>
    </w:p>
    <w:p>
      <w:r>
        <w:br w:type="page"/>
      </w:r>
    </w:p>
    <w:p>
      <w:pPr>
        <w:pStyle w:val="Heading1"/>
      </w:pPr>
      <w:r>
        <w:t>1. System Overview</w:t>
      </w:r>
    </w:p>
    <w:p>
      <w:r>
        <w:t>Vibe Studio is an AI-powered design-to-code platform that automatically generates frontend implementations from design specifications. It accepts Design Packs (ZIP files containing a manifest, Design IR, and baseline images), then iteratively generates Next.js code using Claude, screenshots the result with Playwright, scores visual fidelity against the baseline using Claude Vision, and refines until a quality threshold is met.</w:t>
      </w:r>
    </w:p>
    <w:p>
      <w:r>
        <w:t>The system operates as a pnpm monorepo with a Fastify API server, a Next.js web application, and shared packages for types and sandbox management. Real-time progress is streamed via WebSocket, and all trace events are visualized in a hierarchical tree view.</w:t>
      </w:r>
    </w:p>
    <w:p>
      <w:pPr>
        <w:pStyle w:val="Heading2"/>
      </w:pPr>
      <w:r>
        <w:t>Core Workflow</w:t>
      </w:r>
    </w:p>
    <w:p>
      <w:r>
        <w:t>1. Upload Design Pack (ZIP) → validate manifest + Design IR + baseline images</w:t>
        <w:br/>
        <w:t>2. Start Run → AI executor begins iteration loop</w:t>
        <w:br/>
        <w:t>3. Each Iteration:</w:t>
        <w:br/>
        <w:t xml:space="preserve">   a. Code Generation: Claude generates Next.js/React code from Design IR</w:t>
        <w:br/>
        <w:t xml:space="preserve">   b. Screenshot: Playwright captures rendered output at each breakpoint</w:t>
        <w:br/>
        <w:t xml:space="preserve">   c. Scoring: Claude Vision compares screenshot vs baseline (4 dimensions)</w:t>
        <w:br/>
        <w:t xml:space="preserve">   d. Feedback: If score &lt; threshold, refine code with previous scores as feedback</w:t>
        <w:br/>
        <w:t>4. Loop exits when threshold met or max iterations reached</w:t>
        <w:br/>
        <w:t>5. Workspace snapshot created after each iteration for historical replay</w:t>
      </w:r>
    </w:p>
    <w:p>
      <w:r>
        <w:br w:type="page"/>
      </w:r>
    </w:p>
    <w:p>
      <w:pPr>
        <w:pStyle w:val="Heading1"/>
      </w:pPr>
      <w:r>
        <w:t>2. Technology Stack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Layer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Monorepo</w:t>
            </w:r>
          </w:p>
        </w:tc>
        <w:tc>
          <w:tcPr>
            <w:tcW w:type="dxa" w:w="2160"/>
          </w:tcPr>
          <w:p>
            <w:r>
              <w:t>pnpm workspaces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Package management</w:t>
            </w:r>
          </w:p>
        </w:tc>
      </w:tr>
      <w:tr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Fastify</w:t>
            </w:r>
          </w:p>
        </w:tc>
        <w:tc>
          <w:tcPr>
            <w:tcW w:type="dxa" w:w="2160"/>
          </w:tcPr>
          <w:p>
            <w:r>
              <w:t>4.x</w:t>
            </w:r>
          </w:p>
        </w:tc>
        <w:tc>
          <w:tcPr>
            <w:tcW w:type="dxa" w:w="2160"/>
          </w:tcPr>
          <w:p>
            <w:r>
              <w:t>HTTP API server</w:t>
            </w:r>
          </w:p>
        </w:tc>
      </w:tr>
      <w:tr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Node.js</w:t>
            </w:r>
          </w:p>
        </w:tc>
        <w:tc>
          <w:tcPr>
            <w:tcW w:type="dxa" w:w="2160"/>
          </w:tcPr>
          <w:p>
            <w:r>
              <w:t>18.18.1+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TypeScript</w:t>
            </w:r>
          </w:p>
        </w:tc>
        <w:tc>
          <w:tcPr>
            <w:tcW w:type="dxa" w:w="2160"/>
          </w:tcPr>
          <w:p>
            <w:r>
              <w:t>5.x</w:t>
            </w:r>
          </w:p>
        </w:tc>
        <w:tc>
          <w:tcPr>
            <w:tcW w:type="dxa" w:w="2160"/>
          </w:tcPr>
          <w:p>
            <w:r>
              <w:t>Type safety</w:t>
            </w:r>
          </w:p>
        </w:tc>
      </w:tr>
      <w:tr>
        <w:tc>
          <w:tcPr>
            <w:tcW w:type="dxa" w:w="2160"/>
          </w:tcPr>
          <w:p>
            <w:r>
              <w:t>AI</w:t>
            </w:r>
          </w:p>
        </w:tc>
        <w:tc>
          <w:tcPr>
            <w:tcW w:type="dxa" w:w="2160"/>
          </w:tcPr>
          <w:p>
            <w:r>
              <w:t>@anthropic-ai/sdk</w:t>
            </w:r>
          </w:p>
        </w:tc>
        <w:tc>
          <w:tcPr>
            <w:tcW w:type="dxa" w:w="2160"/>
          </w:tcPr>
          <w:p>
            <w:r>
              <w:t>^0.39.0</w:t>
            </w:r>
          </w:p>
        </w:tc>
        <w:tc>
          <w:tcPr>
            <w:tcW w:type="dxa" w:w="2160"/>
          </w:tcPr>
          <w:p>
            <w:r>
              <w:t>Claude API client</w:t>
            </w:r>
          </w:p>
        </w:tc>
      </w:tr>
      <w:tr>
        <w:tc>
          <w:tcPr>
            <w:tcW w:type="dxa" w:w="2160"/>
          </w:tcPr>
          <w:p>
            <w:r>
              <w:t>AI Model</w:t>
            </w:r>
          </w:p>
        </w:tc>
        <w:tc>
          <w:tcPr>
            <w:tcW w:type="dxa" w:w="2160"/>
          </w:tcPr>
          <w:p>
            <w:r>
              <w:t>Claude Sonnet 4</w:t>
            </w:r>
          </w:p>
        </w:tc>
        <w:tc>
          <w:tcPr>
            <w:tcW w:type="dxa" w:w="2160"/>
          </w:tcPr>
          <w:p>
            <w:r>
              <w:t>claude-sonnet-4-20250514</w:t>
            </w:r>
          </w:p>
        </w:tc>
        <w:tc>
          <w:tcPr>
            <w:tcW w:type="dxa" w:w="2160"/>
          </w:tcPr>
          <w:p>
            <w:r>
              <w:t>Code generation &amp; vision scoring</w:t>
            </w:r>
          </w:p>
        </w:tc>
      </w:tr>
      <w:tr>
        <w:tc>
          <w:tcPr>
            <w:tcW w:type="dxa" w:w="2160"/>
          </w:tcPr>
          <w:p>
            <w:r>
              <w:t>Screenshot</w:t>
            </w:r>
          </w:p>
        </w:tc>
        <w:tc>
          <w:tcPr>
            <w:tcW w:type="dxa" w:w="2160"/>
          </w:tcPr>
          <w:p>
            <w:r>
              <w:t>Playwright</w:t>
            </w:r>
          </w:p>
        </w:tc>
        <w:tc>
          <w:tcPr>
            <w:tcW w:type="dxa" w:w="2160"/>
          </w:tcPr>
          <w:p>
            <w:r>
              <w:t>^1.x</w:t>
            </w:r>
          </w:p>
        </w:tc>
        <w:tc>
          <w:tcPr>
            <w:tcW w:type="dxa" w:w="2160"/>
          </w:tcPr>
          <w:p>
            <w:r>
              <w:t>Headless Chromium captures</w:t>
            </w:r>
          </w:p>
        </w:tc>
      </w:tr>
      <w:tr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Next.js</w:t>
            </w:r>
          </w:p>
        </w:tc>
        <w:tc>
          <w:tcPr>
            <w:tcW w:type="dxa" w:w="2160"/>
          </w:tcPr>
          <w:p>
            <w:r>
              <w:t>14.2.0</w:t>
            </w:r>
          </w:p>
        </w:tc>
        <w:tc>
          <w:tcPr>
            <w:tcW w:type="dxa" w:w="2160"/>
          </w:tcPr>
          <w:p>
            <w:r>
              <w:t>React framework</w:t>
            </w:r>
          </w:p>
        </w:tc>
      </w:tr>
      <w:tr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React</w:t>
            </w:r>
          </w:p>
        </w:tc>
        <w:tc>
          <w:tcPr>
            <w:tcW w:type="dxa" w:w="2160"/>
          </w:tcPr>
          <w:p>
            <w:r>
              <w:t>18.3.0</w:t>
            </w:r>
          </w:p>
        </w:tc>
        <w:tc>
          <w:tcPr>
            <w:tcW w:type="dxa" w:w="2160"/>
          </w:tcPr>
          <w:p>
            <w:r>
              <w:t>UI library</w:t>
            </w:r>
          </w:p>
        </w:tc>
      </w:tr>
      <w:tr>
        <w:tc>
          <w:tcPr>
            <w:tcW w:type="dxa" w:w="2160"/>
          </w:tcPr>
          <w:p>
            <w:r>
              <w:t>Styling</w:t>
            </w:r>
          </w:p>
        </w:tc>
        <w:tc>
          <w:tcPr>
            <w:tcW w:type="dxa" w:w="2160"/>
          </w:tcPr>
          <w:p>
            <w:r>
              <w:t>Tailwind CSS</w:t>
            </w:r>
          </w:p>
        </w:tc>
        <w:tc>
          <w:tcPr>
            <w:tcW w:type="dxa" w:w="2160"/>
          </w:tcPr>
          <w:p>
            <w:r>
              <w:t>3.4.0</w:t>
            </w:r>
          </w:p>
        </w:tc>
        <w:tc>
          <w:tcPr>
            <w:tcW w:type="dxa" w:w="2160"/>
          </w:tcPr>
          <w:p>
            <w:r>
              <w:t>Utility-first CSS</w:t>
            </w:r>
          </w:p>
        </w:tc>
      </w:tr>
      <w:tr>
        <w:tc>
          <w:tcPr>
            <w:tcW w:type="dxa" w:w="2160"/>
          </w:tcPr>
          <w:p>
            <w:r>
              <w:t>UI Components</w:t>
            </w:r>
          </w:p>
        </w:tc>
        <w:tc>
          <w:tcPr>
            <w:tcW w:type="dxa" w:w="2160"/>
          </w:tcPr>
          <w:p>
            <w:r>
              <w:t>shadcn/ui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Radix UI primitives</w:t>
            </w:r>
          </w:p>
        </w:tc>
      </w:tr>
      <w:tr>
        <w:tc>
          <w:tcPr>
            <w:tcW w:type="dxa" w:w="2160"/>
          </w:tcPr>
          <w:p>
            <w:r>
              <w:t>Icons</w:t>
            </w:r>
          </w:p>
        </w:tc>
        <w:tc>
          <w:tcPr>
            <w:tcW w:type="dxa" w:w="2160"/>
          </w:tcPr>
          <w:p>
            <w:r>
              <w:t>lucide-react</w:t>
            </w:r>
          </w:p>
        </w:tc>
        <w:tc>
          <w:tcPr>
            <w:tcW w:type="dxa" w:w="2160"/>
          </w:tcPr>
          <w:p>
            <w:r>
              <w:t>^0.460.0</w:t>
            </w:r>
          </w:p>
        </w:tc>
        <w:tc>
          <w:tcPr>
            <w:tcW w:type="dxa" w:w="2160"/>
          </w:tcPr>
          <w:p>
            <w:r>
              <w:t>Icon library</w:t>
            </w:r>
          </w:p>
        </w:tc>
      </w:tr>
      <w:tr>
        <w:tc>
          <w:tcPr>
            <w:tcW w:type="dxa" w:w="2160"/>
          </w:tcPr>
          <w:p>
            <w:r>
              <w:t>Panels</w:t>
            </w:r>
          </w:p>
        </w:tc>
        <w:tc>
          <w:tcPr>
            <w:tcW w:type="dxa" w:w="2160"/>
          </w:tcPr>
          <w:p>
            <w:r>
              <w:t>react-resizable-panels</w:t>
            </w:r>
          </w:p>
        </w:tc>
        <w:tc>
          <w:tcPr>
            <w:tcW w:type="dxa" w:w="2160"/>
          </w:tcPr>
          <w:p>
            <w:r>
              <w:t>^2.1.0</w:t>
            </w:r>
          </w:p>
        </w:tc>
        <w:tc>
          <w:tcPr>
            <w:tcW w:type="dxa" w:w="2160"/>
          </w:tcPr>
          <w:p>
            <w:r>
              <w:t>Resizable pane layout</w:t>
            </w:r>
          </w:p>
        </w:tc>
      </w:tr>
      <w:tr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Zod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Schema validation</w:t>
            </w:r>
          </w:p>
        </w:tc>
      </w:tr>
      <w:tr>
        <w:tc>
          <w:tcPr>
            <w:tcW w:type="dxa" w:w="2160"/>
          </w:tcPr>
          <w:p>
            <w:r>
              <w:t>Template</w:t>
            </w:r>
          </w:p>
        </w:tc>
        <w:tc>
          <w:tcPr>
            <w:tcW w:type="dxa" w:w="2160"/>
          </w:tcPr>
          <w:p>
            <w:r>
              <w:t>Next.js + Tailwind + shadcn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Generated app template</w:t>
            </w:r>
          </w:p>
        </w:tc>
      </w:tr>
    </w:tbl>
    <w:p/>
    <w:p>
      <w:r>
        <w:br w:type="page"/>
      </w:r>
    </w:p>
    <w:p>
      <w:pPr>
        <w:pStyle w:val="Heading1"/>
      </w:pPr>
      <w:r>
        <w:t>3. Project Structure</w:t>
      </w:r>
    </w:p>
    <w:p>
      <w:pPr>
        <w:pStyle w:val="CodeBlock"/>
      </w:pPr>
      <w:r>
        <w:t>AgentDOM/</w:t>
      </w:r>
    </w:p>
    <w:p>
      <w:pPr>
        <w:pStyle w:val="CodeBlock"/>
      </w:pPr>
      <w:r>
        <w:t>├── apps/</w:t>
      </w:r>
    </w:p>
    <w:p>
      <w:pPr>
        <w:pStyle w:val="CodeBlock"/>
      </w:pPr>
      <w:r>
        <w:t>│   ├── api/                        # Fastify backend (port 3001)</w:t>
      </w:r>
    </w:p>
    <w:p>
      <w:pPr>
        <w:pStyle w:val="CodeBlock"/>
      </w:pPr>
      <w:r>
        <w:t>│   │   └── src/</w:t>
      </w:r>
    </w:p>
    <w:p>
      <w:pPr>
        <w:pStyle w:val="CodeBlock"/>
      </w:pPr>
      <w:r>
        <w:t>│   │       ├── server.ts           # Entry point, route wiring</w:t>
      </w:r>
    </w:p>
    <w:p>
      <w:pPr>
        <w:pStyle w:val="CodeBlock"/>
      </w:pPr>
      <w:r>
        <w:t>│   │       ├── lib/</w:t>
      </w:r>
    </w:p>
    <w:p>
      <w:pPr>
        <w:pStyle w:val="CodeBlock"/>
      </w:pPr>
      <w:r>
        <w:t>│   │       │   ├── ids.ts          # ID generation (nanoid)</w:t>
      </w:r>
    </w:p>
    <w:p>
      <w:pPr>
        <w:pStyle w:val="CodeBlock"/>
      </w:pPr>
      <w:r>
        <w:t>│   │       │   └── paths.ts        # Storage path helpers</w:t>
      </w:r>
    </w:p>
    <w:p>
      <w:pPr>
        <w:pStyle w:val="CodeBlock"/>
      </w:pPr>
      <w:r>
        <w:t>│   │       ├── routes/</w:t>
      </w:r>
    </w:p>
    <w:p>
      <w:pPr>
        <w:pStyle w:val="CodeBlock"/>
      </w:pPr>
      <w:r>
        <w:t>│   │       │   ├── projects.ts     # POST/GET /projects</w:t>
      </w:r>
    </w:p>
    <w:p>
      <w:pPr>
        <w:pStyle w:val="CodeBlock"/>
      </w:pPr>
      <w:r>
        <w:t>│   │       │   ├── design-packs.ts # POST/GET /design-packs</w:t>
      </w:r>
    </w:p>
    <w:p>
      <w:pPr>
        <w:pStyle w:val="CodeBlock"/>
      </w:pPr>
      <w:r>
        <w:t>│   │       │   ├── workspace.ts    # GET /files, /files/:path</w:t>
      </w:r>
    </w:p>
    <w:p>
      <w:pPr>
        <w:pStyle w:val="CodeBlock"/>
      </w:pPr>
      <w:r>
        <w:t>│   │       │   ├── preview.ts      # Preview + historical endpoints</w:t>
      </w:r>
    </w:p>
    <w:p>
      <w:pPr>
        <w:pStyle w:val="CodeBlock"/>
      </w:pPr>
      <w:r>
        <w:t>│   │       │   ├── runs.ts         # POST/GET /runs</w:t>
      </w:r>
    </w:p>
    <w:p>
      <w:pPr>
        <w:pStyle w:val="CodeBlock"/>
      </w:pPr>
      <w:r>
        <w:t>│   │       │   ├── ws.ts           # WebSocket event stream</w:t>
      </w:r>
    </w:p>
    <w:p>
      <w:pPr>
        <w:pStyle w:val="CodeBlock"/>
      </w:pPr>
      <w:r>
        <w:t>│   │       │   └── artifacts.ts    # Static file serving</w:t>
      </w:r>
    </w:p>
    <w:p>
      <w:pPr>
        <w:pStyle w:val="CodeBlock"/>
      </w:pPr>
      <w:r>
        <w:t>│   │       └── services/</w:t>
      </w:r>
    </w:p>
    <w:p>
      <w:pPr>
        <w:pStyle w:val="CodeBlock"/>
      </w:pPr>
      <w:r>
        <w:t>│   │           ├── project-service.ts</w:t>
      </w:r>
    </w:p>
    <w:p>
      <w:pPr>
        <w:pStyle w:val="CodeBlock"/>
      </w:pPr>
      <w:r>
        <w:t>│   │           ├── design-pack-service.ts</w:t>
      </w:r>
    </w:p>
    <w:p>
      <w:pPr>
        <w:pStyle w:val="CodeBlock"/>
      </w:pPr>
      <w:r>
        <w:t>│   │           ├── pack-validator.ts</w:t>
      </w:r>
    </w:p>
    <w:p>
      <w:pPr>
        <w:pStyle w:val="CodeBlock"/>
      </w:pPr>
      <w:r>
        <w:t>│   │           ├── workspace-service.ts</w:t>
      </w:r>
    </w:p>
    <w:p>
      <w:pPr>
        <w:pStyle w:val="CodeBlock"/>
      </w:pPr>
      <w:r>
        <w:t>│   │           ├── ai-executor.ts      # Core iteration loop</w:t>
      </w:r>
    </w:p>
    <w:p>
      <w:pPr>
        <w:pStyle w:val="CodeBlock"/>
      </w:pPr>
      <w:r>
        <w:t>│   │           ├── prompt-builder.ts   # Claude prompt construction</w:t>
      </w:r>
    </w:p>
    <w:p>
      <w:pPr>
        <w:pStyle w:val="CodeBlock"/>
      </w:pPr>
      <w:r>
        <w:t>│   │           ├── response-parser.ts  # XML response parsing</w:t>
      </w:r>
    </w:p>
    <w:p>
      <w:pPr>
        <w:pStyle w:val="CodeBlock"/>
      </w:pPr>
      <w:r>
        <w:t>│   │           ├── screenshot-service.ts</w:t>
      </w:r>
    </w:p>
    <w:p>
      <w:pPr>
        <w:pStyle w:val="CodeBlock"/>
      </w:pPr>
      <w:r>
        <w:t>│   │           ├── scoring-service.ts  # Claude Vision scoring</w:t>
      </w:r>
    </w:p>
    <w:p>
      <w:pPr>
        <w:pStyle w:val="CodeBlock"/>
      </w:pPr>
      <w:r>
        <w:t>│   │           ├── run-service.ts      # Orchestration + trace tree</w:t>
      </w:r>
    </w:p>
    <w:p>
      <w:pPr>
        <w:pStyle w:val="CodeBlock"/>
      </w:pPr>
      <w:r>
        <w:t>│   │           ├── snapshot-service.ts  # Workspace snapshots</w:t>
      </w:r>
    </w:p>
    <w:p>
      <w:pPr>
        <w:pStyle w:val="CodeBlock"/>
      </w:pPr>
      <w:r>
        <w:t>│   │           ├── executor.ts         # Executor interface</w:t>
      </w:r>
    </w:p>
    <w:p>
      <w:pPr>
        <w:pStyle w:val="CodeBlock"/>
      </w:pPr>
      <w:r>
        <w:t>│   │           └── stub-executor.ts    # Mock executor for testing</w:t>
      </w:r>
    </w:p>
    <w:p>
      <w:pPr>
        <w:pStyle w:val="CodeBlock"/>
      </w:pPr>
      <w:r>
        <w:t>│   │</w:t>
      </w:r>
    </w:p>
    <w:p>
      <w:pPr>
        <w:pStyle w:val="CodeBlock"/>
      </w:pPr>
      <w:r>
        <w:t>│   └── web/                        # Next.js frontend (port 3000)</w:t>
      </w:r>
    </w:p>
    <w:p>
      <w:pPr>
        <w:pStyle w:val="CodeBlock"/>
      </w:pPr>
      <w:r>
        <w:t>│       └── src/</w:t>
      </w:r>
    </w:p>
    <w:p>
      <w:pPr>
        <w:pStyle w:val="CodeBlock"/>
      </w:pPr>
      <w:r>
        <w:t>│           ├── app/</w:t>
      </w:r>
    </w:p>
    <w:p>
      <w:pPr>
        <w:pStyle w:val="CodeBlock"/>
      </w:pPr>
      <w:r>
        <w:t>│           │   ├── layout.tsx      # Root layout (Inter font)</w:t>
      </w:r>
    </w:p>
    <w:p>
      <w:pPr>
        <w:pStyle w:val="CodeBlock"/>
      </w:pPr>
      <w:r>
        <w:t>│           │   ├── page.tsx        # Redirect to /projects/demo</w:t>
      </w:r>
    </w:p>
    <w:p>
      <w:pPr>
        <w:pStyle w:val="CodeBlock"/>
      </w:pPr>
      <w:r>
        <w:t>│           │   ├── globals.css     # Design tokens</w:t>
      </w:r>
    </w:p>
    <w:p>
      <w:pPr>
        <w:pStyle w:val="CodeBlock"/>
      </w:pPr>
      <w:r>
        <w:t>│           │   └── projects/[projectId]/page.tsx</w:t>
      </w:r>
    </w:p>
    <w:p>
      <w:pPr>
        <w:pStyle w:val="CodeBlock"/>
      </w:pPr>
      <w:r>
        <w:t>│           ├── components/</w:t>
      </w:r>
    </w:p>
    <w:p>
      <w:pPr>
        <w:pStyle w:val="CodeBlock"/>
      </w:pPr>
      <w:r>
        <w:t>│           │   ├── layout/         # Main layout components</w:t>
      </w:r>
    </w:p>
    <w:p>
      <w:pPr>
        <w:pStyle w:val="CodeBlock"/>
      </w:pPr>
      <w:r>
        <w:t>│           │   ├── filetree/       # File explorer</w:t>
      </w:r>
    </w:p>
    <w:p>
      <w:pPr>
        <w:pStyle w:val="CodeBlock"/>
      </w:pPr>
      <w:r>
        <w:t>│           │   ├── trace/          # Agent trace tree</w:t>
      </w:r>
    </w:p>
    <w:p>
      <w:pPr>
        <w:pStyle w:val="CodeBlock"/>
      </w:pPr>
      <w:r>
        <w:t>│           │   ├── common/         # Badge, Spinner, ErrorBanner</w:t>
      </w:r>
    </w:p>
    <w:p>
      <w:pPr>
        <w:pStyle w:val="CodeBlock"/>
      </w:pPr>
      <w:r>
        <w:t>│           │   └── ui/             # Primitives (resizable, scroll, badge)</w:t>
      </w:r>
    </w:p>
    <w:p>
      <w:pPr>
        <w:pStyle w:val="CodeBlock"/>
      </w:pPr>
      <w:r>
        <w:t>│           └── lib/</w:t>
      </w:r>
    </w:p>
    <w:p>
      <w:pPr>
        <w:pStyle w:val="CodeBlock"/>
      </w:pPr>
      <w:r>
        <w:t>│               ├── api.ts          # REST client</w:t>
      </w:r>
    </w:p>
    <w:p>
      <w:pPr>
        <w:pStyle w:val="CodeBlock"/>
      </w:pPr>
      <w:r>
        <w:t>│               ├── ws.ts           # WebSocket hook</w:t>
      </w:r>
    </w:p>
    <w:p>
      <w:pPr>
        <w:pStyle w:val="CodeBlock"/>
      </w:pPr>
      <w:r>
        <w:t>│               ├── types.ts        # UI types + style maps</w:t>
      </w:r>
    </w:p>
    <w:p>
      <w:pPr>
        <w:pStyle w:val="CodeBlock"/>
      </w:pPr>
      <w:r>
        <w:t>│               ├── utils.ts        # cn() utility</w:t>
      </w:r>
    </w:p>
    <w:p>
      <w:pPr>
        <w:pStyle w:val="CodeBlock"/>
      </w:pPr>
      <w:r>
        <w:t>│               └── mock-data.ts    # Development mocks</w:t>
      </w:r>
    </w:p>
    <w:p>
      <w:pPr>
        <w:pStyle w:val="CodeBlock"/>
      </w:pPr>
      <w:r>
        <w:t>│</w:t>
      </w:r>
    </w:p>
    <w:p>
      <w:pPr>
        <w:pStyle w:val="CodeBlock"/>
      </w:pPr>
      <w:r>
        <w:t>├── packages/</w:t>
      </w:r>
    </w:p>
    <w:p>
      <w:pPr>
        <w:pStyle w:val="CodeBlock"/>
      </w:pPr>
      <w:r>
        <w:t>│   ├── shared/                     # Shared types &amp; schemas</w:t>
      </w:r>
    </w:p>
    <w:p>
      <w:pPr>
        <w:pStyle w:val="CodeBlock"/>
      </w:pPr>
      <w:r>
        <w:t>│   │   └── src/</w:t>
      </w:r>
    </w:p>
    <w:p>
      <w:pPr>
        <w:pStyle w:val="CodeBlock"/>
      </w:pPr>
      <w:r>
        <w:t>│   │       ├── index.ts            # Barrel exports</w:t>
      </w:r>
    </w:p>
    <w:p>
      <w:pPr>
        <w:pStyle w:val="CodeBlock"/>
      </w:pPr>
      <w:r>
        <w:t>│   │       ├── schemas/</w:t>
      </w:r>
    </w:p>
    <w:p>
      <w:pPr>
        <w:pStyle w:val="CodeBlock"/>
      </w:pPr>
      <w:r>
        <w:t>│   │       │   ├── manifest.zod.ts # Manifest validation</w:t>
      </w:r>
    </w:p>
    <w:p>
      <w:pPr>
        <w:pStyle w:val="CodeBlock"/>
      </w:pPr>
      <w:r>
        <w:t>│   │       │   └── designIr.zod.ts # Design IR validation</w:t>
      </w:r>
    </w:p>
    <w:p>
      <w:pPr>
        <w:pStyle w:val="CodeBlock"/>
      </w:pPr>
      <w:r>
        <w:t>│   │       └── contracts/</w:t>
      </w:r>
    </w:p>
    <w:p>
      <w:pPr>
        <w:pStyle w:val="CodeBlock"/>
      </w:pPr>
      <w:r>
        <w:t>│   │           ├── api.ts          # REST API types</w:t>
      </w:r>
    </w:p>
    <w:p>
      <w:pPr>
        <w:pStyle w:val="CodeBlock"/>
      </w:pPr>
      <w:r>
        <w:t>│   │           ├── events.ts       # Agent events &amp; trace types</w:t>
      </w:r>
    </w:p>
    <w:p>
      <w:pPr>
        <w:pStyle w:val="CodeBlock"/>
      </w:pPr>
      <w:r>
        <w:t>│   │           ├── ws.ts           # WebSocket message types</w:t>
      </w:r>
    </w:p>
    <w:p>
      <w:pPr>
        <w:pStyle w:val="CodeBlock"/>
      </w:pPr>
      <w:r>
        <w:t>│   │           └── designPack.ts   # Re-exports</w:t>
      </w:r>
    </w:p>
    <w:p>
      <w:pPr>
        <w:pStyle w:val="CodeBlock"/>
      </w:pPr>
      <w:r>
        <w:t>│   │</w:t>
      </w:r>
    </w:p>
    <w:p>
      <w:pPr>
        <w:pStyle w:val="CodeBlock"/>
      </w:pPr>
      <w:r>
        <w:t>│   ├── sandbox-runner/             # Preview process manager</w:t>
      </w:r>
    </w:p>
    <w:p>
      <w:pPr>
        <w:pStyle w:val="CodeBlock"/>
      </w:pPr>
      <w:r>
        <w:t>│   │   └── src/</w:t>
      </w:r>
    </w:p>
    <w:p>
      <w:pPr>
        <w:pStyle w:val="CodeBlock"/>
      </w:pPr>
      <w:r>
        <w:t>│   │       ├── sandbox-manager.ts  # Process lifecycle + LRU</w:t>
      </w:r>
    </w:p>
    <w:p>
      <w:pPr>
        <w:pStyle w:val="CodeBlock"/>
      </w:pPr>
      <w:r>
        <w:t>│   │       └── index.ts            # Barrel export</w:t>
      </w:r>
    </w:p>
    <w:p>
      <w:pPr>
        <w:pStyle w:val="CodeBlock"/>
      </w:pPr>
      <w:r>
        <w:t>│   │</w:t>
      </w:r>
    </w:p>
    <w:p>
      <w:pPr>
        <w:pStyle w:val="CodeBlock"/>
      </w:pPr>
      <w:r>
        <w:t>│   └── template-nextjs/            # Starter template</w:t>
      </w:r>
    </w:p>
    <w:p>
      <w:pPr>
        <w:pStyle w:val="CodeBlock"/>
      </w:pPr>
      <w:r>
        <w:t>│       └── nextjs-tailwind-shadcn/ # Next.js + Tailwind + shadcn</w:t>
      </w:r>
    </w:p>
    <w:p>
      <w:pPr>
        <w:pStyle w:val="CodeBlock"/>
      </w:pPr>
      <w:r>
        <w:t>│</w:t>
      </w:r>
    </w:p>
    <w:p>
      <w:pPr>
        <w:pStyle w:val="CodeBlock"/>
      </w:pPr>
      <w:r>
        <w:t>├── storage/                        # Runtime data (gitignored)</w:t>
      </w:r>
    </w:p>
    <w:p>
      <w:pPr>
        <w:pStyle w:val="CodeBlock"/>
      </w:pPr>
      <w:r>
        <w:t>│   └── projects/{projectId}/</w:t>
      </w:r>
    </w:p>
    <w:p>
      <w:pPr>
        <w:pStyle w:val="CodeBlock"/>
      </w:pPr>
      <w:r>
        <w:t>│       ├── project.json</w:t>
      </w:r>
    </w:p>
    <w:p>
      <w:pPr>
        <w:pStyle w:val="CodeBlock"/>
      </w:pPr>
      <w:r>
        <w:t>│       ├── workspace/</w:t>
      </w:r>
    </w:p>
    <w:p>
      <w:pPr>
        <w:pStyle w:val="CodeBlock"/>
      </w:pPr>
      <w:r>
        <w:t>│       ├── snapshots/</w:t>
      </w:r>
    </w:p>
    <w:p>
      <w:pPr>
        <w:pStyle w:val="CodeBlock"/>
      </w:pPr>
      <w:r>
        <w:t>│       ├── runtime/</w:t>
      </w:r>
    </w:p>
    <w:p>
      <w:pPr>
        <w:pStyle w:val="CodeBlock"/>
      </w:pPr>
      <w:r>
        <w:t>│       └── artifacts/</w:t>
      </w:r>
    </w:p>
    <w:p>
      <w:pPr>
        <w:pStyle w:val="CodeBlock"/>
      </w:pPr>
      <w:r>
        <w:t>│</w:t>
      </w:r>
    </w:p>
    <w:p>
      <w:pPr>
        <w:pStyle w:val="CodeBlock"/>
      </w:pPr>
      <w:r>
        <w:t>└── templates/</w:t>
      </w:r>
    </w:p>
    <w:p>
      <w:pPr>
        <w:pStyle w:val="CodeBlock"/>
      </w:pPr>
      <w:r>
        <w:t xml:space="preserve">    └── nextjs-tailwind-shadcn/     # Copied to new workspaces</w:t>
      </w:r>
    </w:p>
    <w:p>
      <w:r>
        <w:br w:type="page"/>
      </w:r>
    </w:p>
    <w:p>
      <w:pPr>
        <w:pStyle w:val="Heading1"/>
      </w:pPr>
      <w:r>
        <w:t>4. Core Backend Logic</w:t>
      </w:r>
    </w:p>
    <w:p>
      <w:pPr>
        <w:pStyle w:val="Heading2"/>
      </w:pPr>
      <w:r>
        <w:t>4.1 Server &amp; Routing</w:t>
      </w:r>
    </w:p>
    <w:p>
      <w:r>
        <w:t>File: apps/api/src/server.ts</w:t>
      </w:r>
    </w:p>
    <w:p>
      <w:r>
        <w:t>The Fastify server initializes on port 3001 with CORS (localhost:3000), multipart upload support (50MB limit), and WebSocket. Two singletons are created at startup:</w:t>
      </w:r>
    </w:p>
    <w:p>
      <w:r>
        <w:t>• SandboxManager — manages Next.js preview server processes (latest + historical)</w:t>
        <w:br/>
        <w:t>• RunService — orchestrates AI-driven runs and maintains trace trees</w:t>
        <w:br/>
        <w:br/>
        <w:t>Both are passed to route handlers via closure injection. Graceful shutdown handlers (SIGTERM/SIGINT) ensure all child processes are stopped before exit.</w:t>
      </w:r>
    </w:p>
    <w:p>
      <w:pPr>
        <w:pStyle w:val="Heading3"/>
      </w:pPr>
      <w:r>
        <w:t>API Endpoints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/api/projects</w:t>
            </w:r>
          </w:p>
        </w:tc>
        <w:tc>
          <w:tcPr>
            <w:tcW w:type="dxa" w:w="2880"/>
          </w:tcPr>
          <w:p>
            <w:r>
              <w:t>Create a new project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/api/projects/:id</w:t>
            </w:r>
          </w:p>
        </w:tc>
        <w:tc>
          <w:tcPr>
            <w:tcW w:type="dxa" w:w="2880"/>
          </w:tcPr>
          <w:p>
            <w:r>
              <w:t>Get project metadata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/api/projects/:id/design-packs</w:t>
            </w:r>
          </w:p>
        </w:tc>
        <w:tc>
          <w:tcPr>
            <w:tcW w:type="dxa" w:w="2880"/>
          </w:tcPr>
          <w:p>
            <w:r>
              <w:t>Upload design pack (ZIP)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/api/projects/:id/design-packs/:packId</w:t>
            </w:r>
          </w:p>
        </w:tc>
        <w:tc>
          <w:tcPr>
            <w:tcW w:type="dxa" w:w="2880"/>
          </w:tcPr>
          <w:p>
            <w:r>
              <w:t>Get design pack metadata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/api/projects/:id/files</w:t>
            </w:r>
          </w:p>
        </w:tc>
        <w:tc>
          <w:tcPr>
            <w:tcW w:type="dxa" w:w="2880"/>
          </w:tcPr>
          <w:p>
            <w:r>
              <w:t>List workspace file tree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/api/projects/:id/files/:path</w:t>
            </w:r>
          </w:p>
        </w:tc>
        <w:tc>
          <w:tcPr>
            <w:tcW w:type="dxa" w:w="2880"/>
          </w:tcPr>
          <w:p>
            <w:r>
              <w:t>Read file content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/api/projects/:id/preview/start</w:t>
            </w:r>
          </w:p>
        </w:tc>
        <w:tc>
          <w:tcPr>
            <w:tcW w:type="dxa" w:w="2880"/>
          </w:tcPr>
          <w:p>
            <w:r>
              <w:t>Start latest preview server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/api/projects/:id/preview/stop</w:t>
            </w:r>
          </w:p>
        </w:tc>
        <w:tc>
          <w:tcPr>
            <w:tcW w:type="dxa" w:w="2880"/>
          </w:tcPr>
          <w:p>
            <w:r>
              <w:t>Stop preview server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/api/projects/:id/preview</w:t>
            </w:r>
          </w:p>
        </w:tc>
        <w:tc>
          <w:tcPr>
            <w:tcW w:type="dxa" w:w="2880"/>
          </w:tcPr>
          <w:p>
            <w:r>
              <w:t>Poll preview status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/api/projects/:id/preview/latest</w:t>
            </w:r>
          </w:p>
        </w:tc>
        <w:tc>
          <w:tcPr>
            <w:tcW w:type="dxa" w:w="2880"/>
          </w:tcPr>
          <w:p>
            <w:r>
              <w:t>Get latest preview info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/api/projects/:id/iterations</w:t>
            </w:r>
          </w:p>
        </w:tc>
        <w:tc>
          <w:tcPr>
            <w:tcW w:type="dxa" w:w="2880"/>
          </w:tcPr>
          <w:p>
            <w:r>
              <w:t>List iteration snapshots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/api/projects/:id/iterations/:iter/preview</w:t>
            </w:r>
          </w:p>
        </w:tc>
        <w:tc>
          <w:tcPr>
            <w:tcW w:type="dxa" w:w="2880"/>
          </w:tcPr>
          <w:p>
            <w:r>
              <w:t>Start historical preview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/api/projects/:id/iterations/:iter/preview</w:t>
            </w:r>
          </w:p>
        </w:tc>
        <w:tc>
          <w:tcPr>
            <w:tcW w:type="dxa" w:w="2880"/>
          </w:tcPr>
          <w:p>
            <w:r>
              <w:t>Poll historical preview status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/api/projects/:id/runs</w:t>
            </w:r>
          </w:p>
        </w:tc>
        <w:tc>
          <w:tcPr>
            <w:tcW w:type="dxa" w:w="2880"/>
          </w:tcPr>
          <w:p>
            <w:r>
              <w:t>Start AI run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/api/projects/:id/runs/stop</w:t>
            </w:r>
          </w:p>
        </w:tc>
        <w:tc>
          <w:tcPr>
            <w:tcW w:type="dxa" w:w="2880"/>
          </w:tcPr>
          <w:p>
            <w:r>
              <w:t>Stop active run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/api/projects/:id/runs/report</w:t>
            </w:r>
          </w:p>
        </w:tc>
        <w:tc>
          <w:tcPr>
            <w:tcW w:type="dxa" w:w="2880"/>
          </w:tcPr>
          <w:p>
            <w:r>
              <w:t>Get run report with trace tree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/api/projects/:id/ws</w:t>
            </w:r>
          </w:p>
        </w:tc>
        <w:tc>
          <w:tcPr>
            <w:tcW w:type="dxa" w:w="2880"/>
          </w:tcPr>
          <w:p>
            <w:r>
              <w:t>WebSocket event stream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/api/projects/:id/artifacts/screenshots/:runId/:file</w:t>
            </w:r>
          </w:p>
        </w:tc>
        <w:tc>
          <w:tcPr>
            <w:tcW w:type="dxa" w:w="2880"/>
          </w:tcPr>
          <w:p>
            <w:r>
              <w:t>Serve screenshot PNG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/api/projects/:id/design-packs/:packId/baselines/:path</w:t>
            </w:r>
          </w:p>
        </w:tc>
        <w:tc>
          <w:tcPr>
            <w:tcW w:type="dxa" w:w="2880"/>
          </w:tcPr>
          <w:p>
            <w:r>
              <w:t>Serve baseline PNG</w:t>
            </w:r>
          </w:p>
        </w:tc>
      </w:tr>
    </w:tbl>
    <w:p/>
    <w:p>
      <w:pPr>
        <w:pStyle w:val="Heading2"/>
      </w:pPr>
      <w:r>
        <w:t>4.2 Project &amp; Design Pack Services</w:t>
      </w:r>
    </w:p>
    <w:p>
      <w:pPr>
        <w:pStyle w:val="Heading3"/>
      </w:pPr>
      <w:r>
        <w:t>Project Service</w:t>
      </w:r>
    </w:p>
    <w:p>
      <w:r>
        <w:t>File: apps/api/src/services/project-service.ts</w:t>
      </w:r>
    </w:p>
    <w:p>
      <w:r>
        <w:t>Manages project lifecycle via filesystem-based metadata (project.json). On creation, it sets up the directory structure (workspace/, artifacts/design-packs/, artifacts/snapshots/, artifacts/reports/, artifacts/logs/) and copies the starter template into the workspace.</w:t>
      </w:r>
    </w:p>
    <w:p>
      <w:pPr>
        <w:pStyle w:val="Heading3"/>
      </w:pPr>
      <w:r>
        <w:t>Design Pack Service</w:t>
      </w:r>
    </w:p>
    <w:p>
      <w:r>
        <w:t>File: apps/api/src/services/design-pack-service.ts</w:t>
      </w:r>
    </w:p>
    <w:p>
      <w:r>
        <w:t>Processes uploaded ZIP files through a pipeline:</w:t>
        <w:br/>
        <w:t>1. Extract ZIP to design-packs/{packId}/</w:t>
        <w:br/>
        <w:t>2. Remove macOS __MACOSX metadata folders</w:t>
        <w:br/>
        <w:t>3. Unwrap single root folder (if ZIP contained one wrapper directory)</w:t>
        <w:br/>
        <w:t>4. Validate manifest.json and design-ir.json via Zod schemas</w:t>
        <w:br/>
        <w:t>5. Cross-validate: verify all baseline PNGs exist for every (target, breakpoint, state) combination</w:t>
        <w:br/>
        <w:t>6. Collect baseline image paths recursively</w:t>
        <w:br/>
        <w:t>7. Persist pack-meta.json with indexed paths</w:t>
      </w:r>
    </w:p>
    <w:p>
      <w:pPr>
        <w:pStyle w:val="Heading3"/>
      </w:pPr>
      <w:r>
        <w:t>Pack Validator</w:t>
      </w:r>
    </w:p>
    <w:p>
      <w:r>
        <w:t>File: apps/api/src/services/pack-validator.ts</w:t>
      </w:r>
    </w:p>
    <w:p>
      <w:r>
        <w:t>Validates design pack structure using Zod schemas. Performs three levels of validation:</w:t>
        <w:br/>
        <w:t>1. Schema validation: manifest.json against ManifestSchema, design-ir.json against DesignIrSchema</w:t>
        <w:br/>
        <w:t>2. Referential integrity: manifest runDefaults.targetId must exist in targets array</w:t>
        <w:br/>
        <w:t>3. Asset verification: baseline PNGs must exist for all target × breakpoint × state combinations</w:t>
        <w:br/>
        <w:t>4. Cross-validation: IR targetIds must match manifest targetIds</w:t>
      </w:r>
    </w:p>
    <w:p>
      <w:pPr>
        <w:pStyle w:val="Heading2"/>
      </w:pPr>
      <w:r>
        <w:t>4.3 AI Executor — The Iteration Loop</w:t>
      </w:r>
    </w:p>
    <w:p>
      <w:r>
        <w:t>File: apps/api/src/services/ai-executor.ts</w:t>
      </w:r>
    </w:p>
    <w:p>
      <w:r>
        <w:t>The AiExecutor is the core engine of the platform. It implements the iterative design-to-code refinement loop, coordinating code generation, screenshot capture, visual scoring, and feedback.</w:t>
      </w:r>
    </w:p>
    <w:p>
      <w:pPr>
        <w:pStyle w:val="Heading3"/>
      </w:pPr>
      <w:r>
        <w:t>Execution Flow</w:t>
      </w:r>
    </w:p>
    <w:p>
      <w:r>
        <w:t>1. Load Design Pack: Read manifest.json and design-ir.json, extract target config</w:t>
        <w:br/>
        <w:t>2. Read Context: Load existing layout.tsx and globals.css from workspace</w:t>
        <w:br/>
        <w:t>3. Iteration Loop (0 to maxIterations-1):</w:t>
        <w:br/>
        <w:br/>
        <w:t xml:space="preserve">   a. Code Generation:</w:t>
        <w:br/>
        <w:t xml:space="preserve">      • Build Claude prompt with Design IR, existing code, previous scores</w:t>
        <w:br/>
        <w:t xml:space="preserve">      • Call Claude API (claude-sonnet-4-20250514, 8192 max tokens)</w:t>
        <w:br/>
        <w:t xml:space="preserve">      • Parse XML response into file path/content pairs</w:t>
        <w:br/>
        <w:t xml:space="preserve">      • Write generated files to workspace</w:t>
        <w:br/>
        <w:br/>
        <w:t xml:space="preserve">   b. Screenshot Capture:</w:t>
        <w:br/>
        <w:t xml:space="preserve">      • Ensure preview server is running (start if needed)</w:t>
        <w:br/>
        <w:t xml:space="preserve">      • Warm up route: poll until non-404 response (handles file watcher lag)</w:t>
        <w:br/>
        <w:t xml:space="preserve">      • Launch Playwright Chromium at each breakpoint viewport</w:t>
        <w:br/>
        <w:t xml:space="preserve">      • Capture viewport screenshots as PNG files</w:t>
        <w:br/>
        <w:br/>
        <w:t xml:space="preserve">   c. Visual Scoring:</w:t>
        <w:br/>
        <w:t xml:space="preserve">      • For each breakpoint, compare screenshot vs baseline using Claude Vision</w:t>
        <w:br/>
        <w:t xml:space="preserve">      • Score 4 dimensions: layout, style, a11y, perceptual</w:t>
        <w:br/>
        <w:t xml:space="preserve">      • Aggregate scores across breakpoints (average each dimension)</w:t>
        <w:br/>
        <w:t xml:space="preserve">      • Calculate delta from previous iteration</w:t>
        <w:br/>
        <w:br/>
        <w:t xml:space="preserve">   d. Snapshot &amp; Threshold Check:</w:t>
        <w:br/>
        <w:t xml:space="preserve">      • Create tar.gz workspace snapshot for historical preview</w:t>
        <w:br/>
        <w:t xml:space="preserve">      • If score &gt;= threshold: exit loop (success)</w:t>
        <w:br/>
        <w:t xml:space="preserve">      • If max iterations reached: exit loop</w:t>
        <w:br/>
        <w:t xml:space="preserve">      • Otherwise: pass scores as feedback for next iteration</w:t>
      </w:r>
    </w:p>
    <w:p>
      <w:pPr>
        <w:pStyle w:val="Heading3"/>
      </w:pPr>
      <w:r>
        <w:t>Event Emission</w:t>
      </w:r>
    </w:p>
    <w:p>
      <w:r>
        <w:t>Every step emits AgentEvent objects with unique IDs, timestamps, and payloads. Event types: nodeCreated, nodeStarted, nodeProgress, nodeFinished, nodeFailed, artifactAdded. These events build a hierarchical trace tree for real-time UI visualization.</w:t>
      </w:r>
    </w:p>
    <w:p>
      <w:pPr>
        <w:pStyle w:val="Heading3"/>
      </w:pPr>
      <w:r>
        <w:t>Abort Support</w:t>
      </w:r>
    </w:p>
    <w:p>
      <w:r>
        <w:t>The executor uses AbortController for cancellation. The stop() method sets a stopped flag and aborts the controller. Each major step checks the flag before proceeding, enabling responsive cancellation mid-iteration.</w:t>
      </w:r>
    </w:p>
    <w:p>
      <w:pPr>
        <w:pStyle w:val="Heading2"/>
      </w:pPr>
      <w:r>
        <w:t>4.4 Prompt Builder &amp; Response Parser</w:t>
      </w:r>
    </w:p>
    <w:p>
      <w:pPr>
        <w:pStyle w:val="Heading3"/>
      </w:pPr>
      <w:r>
        <w:t>Prompt Builder</w:t>
      </w:r>
    </w:p>
    <w:p>
      <w:r>
        <w:t>File: apps/api/src/services/prompt-builder.ts</w:t>
      </w:r>
    </w:p>
    <w:p>
      <w:r>
        <w:t>Constructs Claude prompts for code generation. The system prompt defines:</w:t>
        <w:br/>
        <w:t>• Tech stack: Next.js 14 App Router, React 18, Tailwind CSS 3, shadcn/ui, lucide-react</w:t>
        <w:br/>
        <w:t>• Output format: XML with &lt;files&gt;&lt;file path="..."&gt;content&lt;/file&gt;&lt;/files&gt;</w:t>
        <w:br/>
        <w:t>• Key rules: "use client" only for interactive components, bbox → flexbox/grid (not absolute), use shadcn color variables, valid TypeScript/TSX only</w:t>
        <w:br/>
        <w:br/>
        <w:t>The user prompt includes:</w:t>
        <w:br/>
        <w:t>• Route and primary breakpoint info</w:t>
        <w:br/>
        <w:t>• Formatted Design IR nodes (name, importance, layout targets, style targets, a11y targets)</w:t>
        <w:br/>
        <w:t>• Existing layout.tsx and globals.css content</w:t>
        <w:br/>
        <w:t>• On iteration &gt; 0: feedback section with previous scores, weak areas, previous code</w:t>
      </w:r>
    </w:p>
    <w:p>
      <w:pPr>
        <w:pStyle w:val="Heading3"/>
      </w:pPr>
      <w:r>
        <w:t>Response Parser</w:t>
      </w:r>
    </w:p>
    <w:p>
      <w:r>
        <w:t>File: apps/api/src/services/response-parser.ts</w:t>
      </w:r>
    </w:p>
    <w:p>
      <w:r>
        <w:t>Parses Claude's XML-structured code response into file path/content pairs.</w:t>
        <w:br/>
        <w:t>• Strips markdown code fences</w:t>
        <w:br/>
        <w:t>• Extracts &lt;files&gt;...&lt;/files&gt; block</w:t>
        <w:br/>
        <w:t>• Extracts each &lt;file path="..."&gt;...&lt;/file&gt; entry via regex</w:t>
        <w:br/>
        <w:t>• Security: rejects paths with ".." or leading "/"</w:t>
        <w:br/>
        <w:t>• Normalizes: prepends "src/" if not already present</w:t>
        <w:br/>
        <w:t>• Trims blank lines but preserves indentation</w:t>
      </w:r>
    </w:p>
    <w:p>
      <w:pPr>
        <w:pStyle w:val="Heading2"/>
      </w:pPr>
      <w:r>
        <w:t>4.5 Screenshot Service (Playwright)</w:t>
      </w:r>
    </w:p>
    <w:p>
      <w:r>
        <w:t>File: apps/api/src/services/screenshot-service.ts</w:t>
      </w:r>
    </w:p>
    <w:p>
      <w:r>
        <w:t>Captures screenshots of rendered pages at multiple breakpoints using Playwright.</w:t>
        <w:br/>
        <w:br/>
        <w:t>1. Launch Chromium browser (headless, --no-sandbox, --disable-gpu)</w:t>
        <w:br/>
        <w:t>2. For each breakpoint:</w:t>
        <w:br/>
        <w:t xml:space="preserve">   • Create browser context with viewport size and device scale factor</w:t>
        <w:br/>
        <w:t xml:space="preserve">   • Navigate to target URL with "networkidle" wait strategy</w:t>
        <w:br/>
        <w:t xml:space="preserve">   • Wait 500ms for layout stability (post-hydration)</w:t>
        <w:br/>
        <w:t xml:space="preserve">   • Capture viewport as PNG (fullPage: false)</w:t>
        <w:br/>
        <w:t xml:space="preserve">   • Store file size metadata</w:t>
        <w:br/>
        <w:t>3. Close browser</w:t>
        <w:br/>
        <w:t>4. Return array of {breakpointId, filePath, sizeBytes}</w:t>
      </w:r>
    </w:p>
    <w:p>
      <w:pPr>
        <w:pStyle w:val="Heading2"/>
      </w:pPr>
      <w:r>
        <w:t>4.6 Visual Scoring Service (Claude Vision)</w:t>
      </w:r>
    </w:p>
    <w:p>
      <w:r>
        <w:t>File: apps/api/src/services/scoring-service.ts</w:t>
      </w:r>
    </w:p>
    <w:p>
      <w:r>
        <w:t>Compares generated screenshots against design baselines using Claude Vision, scoring across 4 independent dimensions: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  <w:tc>
          <w:tcPr>
            <w:tcW w:type="dxa" w:w="2880"/>
          </w:tcPr>
          <w:p>
            <w:r>
              <w:t>What It Measures</w:t>
            </w:r>
          </w:p>
        </w:tc>
      </w:tr>
      <w:tr>
        <w:tc>
          <w:tcPr>
            <w:tcW w:type="dxa" w:w="2880"/>
          </w:tcPr>
          <w:p>
            <w:r>
              <w:t>Layout</w:t>
            </w:r>
          </w:p>
        </w:tc>
        <w:tc>
          <w:tcPr>
            <w:tcW w:type="dxa" w:w="2880"/>
          </w:tcPr>
          <w:p>
            <w:r>
              <w:t>0.30</w:t>
            </w:r>
          </w:p>
        </w:tc>
        <w:tc>
          <w:tcPr>
            <w:tcW w:type="dxa" w:w="2880"/>
          </w:tcPr>
          <w:p>
            <w:r>
              <w:t>Element positioning, sizing, spacing, alignment, responsive behavior</w:t>
            </w:r>
          </w:p>
        </w:tc>
      </w:tr>
      <w:tr>
        <w:tc>
          <w:tcPr>
            <w:tcW w:type="dxa" w:w="2880"/>
          </w:tcPr>
          <w:p>
            <w:r>
              <w:t>Style</w:t>
            </w:r>
          </w:p>
        </w:tc>
        <w:tc>
          <w:tcPr>
            <w:tcW w:type="dxa" w:w="2880"/>
          </w:tcPr>
          <w:p>
            <w:r>
              <w:t>0.30</w:t>
            </w:r>
          </w:p>
        </w:tc>
        <w:tc>
          <w:tcPr>
            <w:tcW w:type="dxa" w:w="2880"/>
          </w:tcPr>
          <w:p>
            <w:r>
              <w:t>Colors, typography, borders, shadows, visual styling accuracy</w:t>
            </w:r>
          </w:p>
        </w:tc>
      </w:tr>
      <w:tr>
        <w:tc>
          <w:tcPr>
            <w:tcW w:type="dxa" w:w="2880"/>
          </w:tcPr>
          <w:p>
            <w:r>
              <w:t>A11y</w:t>
            </w:r>
          </w:p>
        </w:tc>
        <w:tc>
          <w:tcPr>
            <w:tcW w:type="dxa" w:w="2880"/>
          </w:tcPr>
          <w:p>
            <w:r>
              <w:t>0.20</w:t>
            </w:r>
          </w:p>
        </w:tc>
        <w:tc>
          <w:tcPr>
            <w:tcW w:type="dxa" w:w="2880"/>
          </w:tcPr>
          <w:p>
            <w:r>
              <w:t>Semantic elements, ARIA attributes, interactive element visibility</w:t>
            </w:r>
          </w:p>
        </w:tc>
      </w:tr>
      <w:tr>
        <w:tc>
          <w:tcPr>
            <w:tcW w:type="dxa" w:w="2880"/>
          </w:tcPr>
          <w:p>
            <w:r>
              <w:t>Perceptual</w:t>
            </w:r>
          </w:p>
        </w:tc>
        <w:tc>
          <w:tcPr>
            <w:tcW w:type="dxa" w:w="2880"/>
          </w:tcPr>
          <w:p>
            <w:r>
              <w:t>0.20</w:t>
            </w:r>
          </w:p>
        </w:tc>
        <w:tc>
          <w:tcPr>
            <w:tcW w:type="dxa" w:w="2880"/>
          </w:tcPr>
          <w:p>
            <w:r>
              <w:t>Overall visual similarity (human at-a-glance impression)</w:t>
            </w:r>
          </w:p>
        </w:tc>
      </w:tr>
    </w:tbl>
    <w:p/>
    <w:p>
      <w:r>
        <w:t>The scoring prompt sends both baseline and screenshot as base64-encoded images to Claude Vision, along with Design IR node context (nodeId, name, importance, layout/style/a11y targets). Claude returns a JSON object with scores from 0.0 to 1.0 for each dimension. The overall score is computed as a weighted average: 0.3×layout + 0.3×style + 0.2×a11y + 0.2×perceptual.</w:t>
        <w:br/>
        <w:br/>
        <w:t>Scores are aggregated across breakpoints by averaging each dimension. The aggregate includes per-breakpoint breakdown for detailed analysis.</w:t>
      </w:r>
    </w:p>
    <w:p>
      <w:pPr>
        <w:pStyle w:val="Heading2"/>
      </w:pPr>
      <w:r>
        <w:t>4.7 Run Service &amp; Event System</w:t>
      </w:r>
    </w:p>
    <w:p>
      <w:r>
        <w:t>File: apps/api/src/services/run-service.ts</w:t>
      </w:r>
    </w:p>
    <w:p>
      <w:r>
        <w:t>Orchestrates runs and maintains trace trees. Extends EventEmitter to broadcast events to WebSocket subscribers.</w:t>
      </w:r>
    </w:p>
    <w:p>
      <w:pPr>
        <w:pStyle w:val="Heading3"/>
      </w:pPr>
      <w:r>
        <w:t>Run State</w:t>
      </w:r>
    </w:p>
    <w:p>
      <w:pPr>
        <w:pStyle w:val="CodeBlock"/>
      </w:pPr>
      <w:r>
        <w:t>interface RunState {</w:t>
      </w:r>
    </w:p>
    <w:p>
      <w:pPr>
        <w:pStyle w:val="CodeBlock"/>
      </w:pPr>
      <w:r>
        <w:t xml:space="preserve">  runId: string;</w:t>
      </w:r>
    </w:p>
    <w:p>
      <w:pPr>
        <w:pStyle w:val="CodeBlock"/>
      </w:pPr>
      <w:r>
        <w:t xml:space="preserve">  projectId: string;</w:t>
      </w:r>
    </w:p>
    <w:p>
      <w:pPr>
        <w:pStyle w:val="CodeBlock"/>
      </w:pPr>
      <w:r>
        <w:t xml:space="preserve">  packId: string;</w:t>
      </w:r>
    </w:p>
    <w:p>
      <w:pPr>
        <w:pStyle w:val="CodeBlock"/>
      </w:pPr>
      <w:r>
        <w:t xml:space="preserve">  status: TraceStatus;    // queued | running | success | error</w:t>
      </w:r>
    </w:p>
    <w:p>
      <w:pPr>
        <w:pStyle w:val="CodeBlock"/>
      </w:pPr>
      <w:r>
        <w:t xml:space="preserve">  tree: IterationNode | null;  // hierarchical trace tree</w:t>
      </w:r>
    </w:p>
    <w:p>
      <w:pPr>
        <w:pStyle w:val="CodeBlock"/>
      </w:pPr>
      <w:r>
        <w:t xml:space="preserve">  startedAt: string;</w:t>
      </w:r>
    </w:p>
    <w:p>
      <w:pPr>
        <w:pStyle w:val="CodeBlock"/>
      </w:pPr>
      <w:r>
        <w:t>}</w:t>
      </w:r>
    </w:p>
    <w:p>
      <w:pPr>
        <w:pStyle w:val="Heading3"/>
      </w:pPr>
      <w:r>
        <w:t>Trace Tree Building (applyEvent)</w:t>
      </w:r>
    </w:p>
    <w:p>
      <w:r>
        <w:t>The applyEvent function builds a hierarchical tree incrementally from AgentEvent objects:</w:t>
        <w:br/>
        <w:t>• Creates root node from the first event</w:t>
        <w:br/>
        <w:t>• Subsequent events: find node by nodeId, update in place</w:t>
        <w:br/>
        <w:t>• Parent-child relationships inferred from nodeId hierarchy</w:t>
        <w:br/>
        <w:t xml:space="preserve">  (e.g., "root-iter0-codegen" has parent "root-iter0")</w:t>
        <w:br/>
        <w:t>• Status transitions: nodeStarted → running, nodeFinished → success/error</w:t>
        <w:br/>
        <w:t>• Artifacts accumulated in node.artifacts array</w:t>
        <w:br/>
        <w:t>• Deep clone on update to maintain React state immutability</w:t>
      </w:r>
    </w:p>
    <w:p>
      <w:pPr>
        <w:pStyle w:val="Heading3"/>
      </w:pPr>
      <w:r>
        <w:t>Node ID Scheme</w:t>
      </w:r>
    </w:p>
    <w:p>
      <w:pPr>
        <w:pStyle w:val="CodeBlock"/>
      </w:pPr>
      <w:r>
        <w:t>root                        # Run root</w:t>
      </w:r>
    </w:p>
    <w:p>
      <w:pPr>
        <w:pStyle w:val="CodeBlock"/>
      </w:pPr>
      <w:r>
        <w:t>root-iter0                  # Iteration 0</w:t>
      </w:r>
    </w:p>
    <w:p>
      <w:pPr>
        <w:pStyle w:val="CodeBlock"/>
      </w:pPr>
      <w:r>
        <w:t>root-iter0-codegen          # Code generation step</w:t>
      </w:r>
    </w:p>
    <w:p>
      <w:pPr>
        <w:pStyle w:val="CodeBlock"/>
      </w:pPr>
      <w:r>
        <w:t>root-iter0-screenshot       # Screenshot step</w:t>
      </w:r>
    </w:p>
    <w:p>
      <w:pPr>
        <w:pStyle w:val="CodeBlock"/>
      </w:pPr>
      <w:r>
        <w:t>root-iter0-screenshot-desktop  # Desktop breakpoint</w:t>
      </w:r>
    </w:p>
    <w:p>
      <w:pPr>
        <w:pStyle w:val="CodeBlock"/>
      </w:pPr>
      <w:r>
        <w:t>root-iter0-scoring          # Scoring step</w:t>
      </w:r>
    </w:p>
    <w:p>
      <w:pPr>
        <w:pStyle w:val="CodeBlock"/>
      </w:pPr>
      <w:r>
        <w:t>root-iter1                  # Iteration 1</w:t>
      </w:r>
    </w:p>
    <w:p>
      <w:pPr>
        <w:pStyle w:val="CodeBlock"/>
      </w:pPr>
      <w:r>
        <w:t>...</w:t>
      </w:r>
    </w:p>
    <w:p>
      <w:pPr>
        <w:pStyle w:val="Heading3"/>
      </w:pPr>
      <w:r>
        <w:t>Event Buffering</w:t>
      </w:r>
    </w:p>
    <w:p>
      <w:r>
        <w:t>RunService buffers all events for each project. When a new WebSocket client connects, all buffered events are replayed to bring the client up to speed with the current run state. This supports late-joining observers and page refreshes during active runs.</w:t>
      </w:r>
    </w:p>
    <w:p>
      <w:pPr>
        <w:pStyle w:val="Heading2"/>
      </w:pPr>
      <w:r>
        <w:t>4.8 Sandbox Manager (Preview Servers)</w:t>
      </w:r>
    </w:p>
    <w:p>
      <w:r>
        <w:t>File: packages/sandbox-runner/src/sandbox-manager.ts</w:t>
      </w:r>
    </w:p>
    <w:p>
      <w:r>
        <w:t>Manages lifecycle of Next.js dev server processes. Maintains two separate Maps:</w:t>
        <w:br/>
        <w:t>• previews: Map&lt;projectId, PreviewProcess&gt; — one latest preview per project</w:t>
        <w:br/>
        <w:t>• historicalPreviews: Map&lt;key, PreviewProcess&gt; — keyed by "{projectId}:iter:{N}"</w:t>
      </w:r>
    </w:p>
    <w:p>
      <w:pPr>
        <w:pStyle w:val="Heading3"/>
      </w:pPr>
      <w:r>
        <w:t>Process Lifecycle</w:t>
      </w:r>
    </w:p>
    <w:p>
      <w:r>
        <w:t>1. Find free port via OS-level socket binding</w:t>
        <w:br/>
        <w:t>2. Self-heal: if workspace lacks package.json, copy from template</w:t>
        <w:br/>
        <w:t>3. Install: run "npm install --include=dev" if node_modules missing</w:t>
        <w:br/>
        <w:t>4. Spawn: run "next dev --port {port}" with detached process group</w:t>
        <w:br/>
        <w:t>5. Detect ready: listen for "Ready in" or "Local:" in stdout/stderr</w:t>
        <w:br/>
        <w:t>6. Timeout: 120 seconds max for startup</w:t>
        <w:br/>
        <w:t>7. Kill: SIGTERM to process group, SIGKILL after 5 seconds if still alive</w:t>
      </w:r>
    </w:p>
    <w:p>
      <w:pPr>
        <w:pStyle w:val="Heading3"/>
      </w:pPr>
      <w:r>
        <w:t>Resource Management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Policy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Latest TTL</w:t>
            </w:r>
          </w:p>
        </w:tc>
        <w:tc>
          <w:tcPr>
            <w:tcW w:type="dxa" w:w="2880"/>
          </w:tcPr>
          <w:p>
            <w:r>
              <w:t>30 minutes</w:t>
            </w:r>
          </w:p>
        </w:tc>
        <w:tc>
          <w:tcPr>
            <w:tcW w:type="dxa" w:w="2880"/>
          </w:tcPr>
          <w:p>
            <w:r>
              <w:t>Idle timeout before automatic reaping</w:t>
            </w:r>
          </w:p>
        </w:tc>
      </w:tr>
      <w:tr>
        <w:tc>
          <w:tcPr>
            <w:tcW w:type="dxa" w:w="2880"/>
          </w:tcPr>
          <w:p>
            <w:r>
              <w:t>Historical TTL</w:t>
            </w:r>
          </w:p>
        </w:tc>
        <w:tc>
          <w:tcPr>
            <w:tcW w:type="dxa" w:w="2880"/>
          </w:tcPr>
          <w:p>
            <w:r>
              <w:t>10 minutes</w:t>
            </w:r>
          </w:p>
        </w:tc>
        <w:tc>
          <w:tcPr>
            <w:tcW w:type="dxa" w:w="2880"/>
          </w:tcPr>
          <w:p>
            <w:r>
              <w:t>Shorter TTL for historical previews</w:t>
            </w:r>
          </w:p>
        </w:tc>
      </w:tr>
      <w:tr>
        <w:tc>
          <w:tcPr>
            <w:tcW w:type="dxa" w:w="2880"/>
          </w:tcPr>
          <w:p>
            <w:r>
              <w:t>Max Historical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LRU eviction when at capacity</w:t>
            </w:r>
          </w:p>
        </w:tc>
      </w:tr>
      <w:tr>
        <w:tc>
          <w:tcPr>
            <w:tcW w:type="dxa" w:w="2880"/>
          </w:tcPr>
          <w:p>
            <w:r>
              <w:t>Reaper Interval</w:t>
            </w:r>
          </w:p>
        </w:tc>
        <w:tc>
          <w:tcPr>
            <w:tcW w:type="dxa" w:w="2880"/>
          </w:tcPr>
          <w:p>
            <w:r>
              <w:t>60 seconds</w:t>
            </w:r>
          </w:p>
        </w:tc>
        <w:tc>
          <w:tcPr>
            <w:tcW w:type="dxa" w:w="2880"/>
          </w:tcPr>
          <w:p>
            <w:r>
              <w:t>Background cleanup check frequency</w:t>
            </w:r>
          </w:p>
        </w:tc>
      </w:tr>
      <w:tr>
        <w:tc>
          <w:tcPr>
            <w:tcW w:type="dxa" w:w="2880"/>
          </w:tcPr>
          <w:p>
            <w:r>
              <w:t>Startup Timeout</w:t>
            </w:r>
          </w:p>
        </w:tc>
        <w:tc>
          <w:tcPr>
            <w:tcW w:type="dxa" w:w="2880"/>
          </w:tcPr>
          <w:p>
            <w:r>
              <w:t>120 seconds</w:t>
            </w:r>
          </w:p>
        </w:tc>
        <w:tc>
          <w:tcPr>
            <w:tcW w:type="dxa" w:w="2880"/>
          </w:tcPr>
          <w:p>
            <w:r>
              <w:t>Max wait for dev server ready</w:t>
            </w:r>
          </w:p>
        </w:tc>
      </w:tr>
    </w:tbl>
    <w:p/>
    <w:p>
      <w:pPr>
        <w:pStyle w:val="Heading3"/>
      </w:pPr>
      <w:r>
        <w:t>Environment Isolation</w:t>
      </w:r>
    </w:p>
    <w:p>
      <w:r>
        <w:t>Child processes run with a cleaned environment:</w:t>
        <w:br/>
        <w:t>• NODE_OPTIONS stripped (prevents tsx preload conflicts)</w:t>
        <w:br/>
        <w:t>• NODE_ENV set to "development"</w:t>
        <w:br/>
        <w:t>• PATH prepended with /usr/local/bin, pnpm path</w:t>
        <w:br/>
        <w:t>• Process group detached for clean SIGTERM handling</w:t>
      </w:r>
    </w:p>
    <w:p>
      <w:pPr>
        <w:pStyle w:val="Heading2"/>
      </w:pPr>
      <w:r>
        <w:t>4.9 Snapshot Service (Historical Previews)</w:t>
      </w:r>
    </w:p>
    <w:p>
      <w:r>
        <w:t>File: apps/api/src/services/snapshot-service.ts</w:t>
      </w:r>
    </w:p>
    <w:p>
      <w:r>
        <w:t>Creates and manages workspace snapshots for historical preview access.</w:t>
        <w:br/>
        <w:br/>
        <w:t>createSnapshot(): Archives workspace as tar.gz, excluding node_modules, .next, .git. Writes sidecar JSON metadata (iterationIndex, createdAt, archivePath).</w:t>
        <w:br/>
        <w:br/>
        <w:t>extractSnapshot(): Extracts tar.gz to runtime directory. Idempotent — returns immediately if already extracted. Used when starting a historical preview server.</w:t>
        <w:br/>
        <w:br/>
        <w:t>Storage layout:</w:t>
        <w:br/>
        <w:t xml:space="preserve">  storage/projects/{id}/snapshots/iter-{N}.tar.gz  (archive)</w:t>
        <w:br/>
        <w:t xml:space="preserve">  storage/projects/{id}/snapshots/iter-{N}.json    (metadata)</w:t>
        <w:br/>
        <w:t xml:space="preserve">  storage/projects/{id}/runtime/iter-{N}/workspace/ (extracted for preview)</w:t>
      </w:r>
    </w:p>
    <w:p>
      <w:pPr>
        <w:pStyle w:val="Heading2"/>
      </w:pPr>
      <w:r>
        <w:t>4.10 WebSocket Streaming</w:t>
      </w:r>
    </w:p>
    <w:p>
      <w:r>
        <w:t>File: apps/api/src/routes/ws.ts</w:t>
      </w:r>
    </w:p>
    <w:p>
      <w:r>
        <w:t>Provides real-time event streaming via WebSocket at GET /api/projects/:projectId/ws.</w:t>
        <w:br/>
        <w:br/>
        <w:t>On connection:</w:t>
        <w:br/>
        <w:t>1. Accept WebSocket upgrade</w:t>
        <w:br/>
        <w:t>2. Replay buffered events for late-joining clients</w:t>
        <w:br/>
        <w:t>3. Forward agentEvent, runStarted, runFinished events as ServerWsMessage objects</w:t>
        <w:br/>
        <w:t>4. Handle ping messages</w:t>
        <w:br/>
        <w:t>5. Clean up listeners on close</w:t>
        <w:br/>
        <w:br/>
        <w:t>Message types sent to client:</w:t>
        <w:br/>
        <w:t>• { type: "agentEvent", event: AgentEvent } — step progress</w:t>
        <w:br/>
        <w:t>• { type: "runStarted", runId, projectId } — run lifecycle</w:t>
        <w:br/>
        <w:t>• { type: "runFinished", runId, projectId, status } — run completion</w:t>
        <w:br/>
        <w:t>• { type: "error", message } — server error</w:t>
      </w:r>
    </w:p>
    <w:p>
      <w:pPr>
        <w:pStyle w:val="Heading2"/>
      </w:pPr>
      <w:r>
        <w:t>4.11 Shared Types &amp; Contracts</w:t>
      </w:r>
    </w:p>
    <w:p>
      <w:r>
        <w:t>Package: packages/shared/</w:t>
      </w:r>
    </w:p>
    <w:p>
      <w:pPr>
        <w:pStyle w:val="Heading3"/>
      </w:pPr>
      <w:r>
        <w:t>Manifest Schema (manifest.zod.ts)</w:t>
      </w:r>
    </w:p>
    <w:p>
      <w:r>
        <w:t>Defines design pack structure:</w:t>
        <w:br/>
        <w:t>• Breakpoints: viewport width/height with device scale factor</w:t>
        <w:br/>
        <w:t>• States: UI states (e.g., "default", "hover")</w:t>
        <w:br/>
        <w:t>• Targets: route targets with file entry hints</w:t>
        <w:br/>
        <w:t>• RunDefaults: threshold (0-1), max iterations, target to run</w:t>
        <w:br/>
        <w:t>• Referential integrity: runDefaults.targetId must exist in targets array</w:t>
      </w:r>
    </w:p>
    <w:p>
      <w:pPr>
        <w:pStyle w:val="Heading3"/>
      </w:pPr>
      <w:r>
        <w:t>Design IR Schema (designIr.zod.ts)</w:t>
      </w:r>
    </w:p>
    <w:p>
      <w:r>
        <w:t>Visual specification that Claude uses to generate code:</w:t>
        <w:br/>
        <w:t>• IRNode: Visual element with bounding box, tolerance, layout targets, style targets, a11y targets</w:t>
        <w:br/>
        <w:t>• LayoutTargets: Bbox with position/size tolerances</w:t>
        <w:br/>
        <w:t>• StyleTargets: Font, color (RGB strings), spacing, shadows</w:t>
        <w:br/>
        <w:t>• A11yTargets: ARIA roles, labels, landmark info</w:t>
        <w:br/>
        <w:t>• ComponentMapping: Design intent hints (component name + props)</w:t>
        <w:br/>
        <w:t>• matchImportance: "critical" | "normal" | "low" — used by scoring</w:t>
      </w:r>
    </w:p>
    <w:p>
      <w:pPr>
        <w:pStyle w:val="Heading3"/>
      </w:pPr>
      <w:r>
        <w:t>Event Types (events.ts)</w:t>
      </w:r>
    </w:p>
    <w:p>
      <w:r>
        <w:t>• IterationNode: Hierarchical trace tree node with:</w:t>
        <w:br/>
        <w:t xml:space="preserve">  - nodeId, stepKey, title, status, message</w:t>
        <w:br/>
        <w:t xml:space="preserve">  - startedAt/finishedAt timestamps</w:t>
        <w:br/>
        <w:t xml:space="preserve">  - iterationIndex for iteration-level nodes</w:t>
        <w:br/>
        <w:t xml:space="preserve">  - score: { overall, layout, style, a11y, perceptual, deltaFromPrev }</w:t>
        <w:br/>
        <w:t xml:space="preserve">  - artifacts: ArtifactLink[] (downloadable files)</w:t>
        <w:br/>
        <w:t xml:space="preserve">  - children: IterationNode[] (sub-steps)</w:t>
        <w:br/>
        <w:br/>
        <w:t>• AgentEvent: Event emitted during execution</w:t>
        <w:br/>
        <w:t xml:space="preserve">  - eventId, type, projectId, packId, nodeId, ts, payload</w:t>
        <w:br/>
        <w:t xml:space="preserve">  - Types: nodeCreated, nodeStarted, nodeProgress, nodeFinished, nodeFailed, artifactAdded</w:t>
        <w:br/>
        <w:br/>
        <w:t>• ArtifactLink: { id, kind, label, href, mime?, sizeBytes? }</w:t>
        <w:br/>
        <w:t>• ArtifactKind: designPack | baselineImage | designIr | workspaceFile | snapshotJson | snapshotImage | scoreReportJson | scoreReportHtml | diffPatch | log | previewUrl</w:t>
      </w:r>
    </w:p>
    <w:p>
      <w:r>
        <w:br w:type="page"/>
      </w:r>
    </w:p>
    <w:p>
      <w:pPr>
        <w:pStyle w:val="Heading1"/>
      </w:pPr>
      <w:r>
        <w:t>5. Core Frontend Logic</w:t>
      </w:r>
    </w:p>
    <w:p>
      <w:pPr>
        <w:pStyle w:val="Heading2"/>
      </w:pPr>
      <w:r>
        <w:t>5.1 App Layout &amp; Routing</w:t>
      </w:r>
    </w:p>
    <w:p>
      <w:r>
        <w:t>The Next.js app uses the App Router with a minimal route structure:</w:t>
        <w:br/>
        <w:t>• / — Redirects to /projects/demo</w:t>
        <w:br/>
        <w:t>• /projects/[projectId] — Dynamic project workspace page</w:t>
        <w:br/>
        <w:br/>
        <w:t>Root layout sets the Inter font, "Vibe Studio" metadata, and imports globals.css which defines the CSS variable design token system. The entire app is a fullscreen layout with no scrolling on the body (overflow: hidden).</w:t>
      </w:r>
    </w:p>
    <w:p>
      <w:pPr>
        <w:pStyle w:val="Heading2"/>
      </w:pPr>
      <w:r>
        <w:t>5.2 ProjectWorkspace (State Root)</w:t>
      </w:r>
    </w:p>
    <w:p>
      <w:r>
        <w:t>File: apps/web/src/components/layout/ProjectWorkspace.tsx</w:t>
      </w:r>
    </w:p>
    <w:p>
      <w:r>
        <w:t>The central state management component. All application state lives here and flows down via props. Key state categories:</w:t>
      </w:r>
    </w:p>
    <w:p>
      <w:pPr>
        <w:pStyle w:val="Heading3"/>
      </w:pPr>
      <w:r>
        <w:t>Project State</w:t>
      </w:r>
    </w:p>
    <w:p>
      <w:r>
        <w:t>• projectId: Auto-created for placeholder slugs ("demo", "new") via API</w:t>
        <w:br/>
        <w:t>• projectName, activePackId: Set after design pack upload</w:t>
        <w:br/>
        <w:t>• targetRoute: Default route from manifest (e.g., "/")</w:t>
        <w:br/>
        <w:t>• fileTreeRefreshKey: Incremented to trigger file tree reload</w:t>
      </w:r>
    </w:p>
    <w:p>
      <w:pPr>
        <w:pStyle w:val="Heading3"/>
      </w:pPr>
      <w:r>
        <w:t>Run State</w:t>
      </w:r>
    </w:p>
    <w:p>
      <w:r>
        <w:t>• runActive: Boolean, true while AI run is in progress</w:t>
        <w:br/>
        <w:t>• previewAutoStart, previewRefreshKey: Control preview lifecycle during runs</w:t>
      </w:r>
    </w:p>
    <w:p>
      <w:pPr>
        <w:pStyle w:val="Heading3"/>
      </w:pPr>
      <w:r>
        <w:t>Preview State</w:t>
      </w:r>
    </w:p>
    <w:p>
      <w:r>
        <w:t>• previewMode: "latest" | "iteration" — which preview is showing</w:t>
        <w:br/>
        <w:t>• pinnedIterationId: Which iteration is pinned (or null)</w:t>
        <w:br/>
        <w:t>• overridePreviewUrl: Direct URL for historical preview iframe</w:t>
        <w:br/>
        <w:t>• isFullscreen, fullscreenUrl: Fullscreen overlay state</w:t>
      </w:r>
    </w:p>
    <w:p>
      <w:pPr>
        <w:pStyle w:val="Heading3"/>
      </w:pPr>
      <w:r>
        <w:t>Key Handlers</w:t>
      </w:r>
    </w:p>
    <w:p>
      <w:r>
        <w:t>• handleDesignPackUpload(): Upload ZIP → validate → set active pack → refresh file tree</w:t>
        <w:br/>
        <w:t>• handleRun(): Start AI run → reset preview to latest mode</w:t>
        <w:br/>
        <w:t>• handleRunComplete(): Run finished → refresh file tree → auto-start preview</w:t>
        <w:br/>
        <w:t>• handleIterationClick(): POST to start historical preview → poll until ready → set override URL</w:t>
        <w:br/>
        <w:t>• handleRefreshLatest(): Clear override URL → reset to latest mode → refresh preview</w:t>
        <w:br/>
        <w:t>• handleFullscreen(): Get current preview URL → set fullscreen overlay</w:t>
        <w:br/>
        <w:t>• handleArtifactClick()/handleCloseArtifact(): Manage artifact viewer tab</w:t>
      </w:r>
    </w:p>
    <w:p>
      <w:pPr>
        <w:pStyle w:val="Heading2"/>
      </w:pPr>
      <w:r>
        <w:t>5.3 Three-Pane Layout</w:t>
      </w:r>
    </w:p>
    <w:p>
      <w:r>
        <w:t>File: apps/web/src/components/layout/ThreePaneLayout.tsx</w:t>
      </w:r>
    </w:p>
    <w:p>
      <w:r>
        <w:t>Uses react-resizable-panels for a horizontal three-pane layout:</w:t>
        <w:br/>
        <w:br/>
        <w:t>• Left Panel (25%, 15-40% range): FileTreePane — file explorer + code viewer</w:t>
        <w:br/>
        <w:t>• Center Panel (50%, 30%+ min): CenterPane — preview + baseline + artifact tabs</w:t>
        <w:br/>
        <w:t>• Right Panel (25%, 15-40% range): TracePane — real-time agent trace tree</w:t>
        <w:br/>
        <w:br/>
        <w:t>Panels are separated by draggable ResizableHandle components with visible grip icons. All panels within a group maintain their proportions as the window resizes.</w:t>
      </w:r>
    </w:p>
    <w:p>
      <w:pPr>
        <w:pStyle w:val="Heading2"/>
      </w:pPr>
      <w:r>
        <w:t>5.4 Preview Pane &amp; Dev Server Lifecycle</w:t>
      </w:r>
    </w:p>
    <w:p>
      <w:r>
        <w:t>File: apps/web/src/components/layout/PreviewPane.tsx</w:t>
      </w:r>
    </w:p>
    <w:p>
      <w:r>
        <w:t>Manages the live preview iframe and dev server lifecycle. Operates in two modes:</w:t>
      </w:r>
    </w:p>
    <w:p>
      <w:pPr>
        <w:pStyle w:val="Heading3"/>
      </w:pPr>
      <w:r>
        <w:t>Normal Mode</w:t>
      </w:r>
    </w:p>
    <w:p>
      <w:r>
        <w:t>• Sends POST to start preview server</w:t>
        <w:br/>
        <w:t>• Polls GET /preview every 2 seconds until ready</w:t>
        <w:br/>
        <w:t>• Renders iframe with sandbox="allow-scripts allow-same-origin"</w:t>
        <w:br/>
        <w:t>• Auto-start support: triggers on first mount if autoStart=true</w:t>
        <w:br/>
        <w:t>• Auto-refresh: reloads iframe when refreshKey changes (2s delay for HMR)</w:t>
      </w:r>
    </w:p>
    <w:p>
      <w:pPr>
        <w:pStyle w:val="Heading3"/>
      </w:pPr>
      <w:r>
        <w:t>Override Mode (Historical Preview)</w:t>
      </w:r>
    </w:p>
    <w:p>
      <w:r>
        <w:t>• When overridePreviewUrl is set, bypasses polling entirely</w:t>
        <w:br/>
        <w:t>• Renders amber "Historical" badge with the override URL</w:t>
        <w:br/>
        <w:t>• Direct iframe rendering without lifecycle management</w:t>
      </w:r>
    </w:p>
    <w:p>
      <w:pPr>
        <w:pStyle w:val="Heading3"/>
      </w:pPr>
      <w:r>
        <w:t>UI States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Display</w:t>
            </w:r>
          </w:p>
        </w:tc>
        <w:tc>
          <w:tcPr>
            <w:tcW w:type="dxa" w:w="2880"/>
          </w:tcPr>
          <w:p>
            <w:r>
              <w:t>Icon</w:t>
            </w:r>
          </w:p>
        </w:tc>
      </w:tr>
      <w:tr>
        <w:tc>
          <w:tcPr>
            <w:tcW w:type="dxa" w:w="2880"/>
          </w:tcPr>
          <w:p>
            <w:r>
              <w:t>stopped</w:t>
            </w:r>
          </w:p>
        </w:tc>
        <w:tc>
          <w:tcPr>
            <w:tcW w:type="dxa" w:w="2880"/>
          </w:tcPr>
          <w:p>
            <w:r>
              <w:t>Start button centered</w:t>
            </w:r>
          </w:p>
        </w:tc>
        <w:tc>
          <w:tcPr>
            <w:tcW w:type="dxa" w:w="2880"/>
          </w:tcPr>
          <w:p>
            <w:r>
              <w:t>Monitor</w:t>
            </w:r>
          </w:p>
        </w:tc>
      </w:tr>
      <w:tr>
        <w:tc>
          <w:tcPr>
            <w:tcW w:type="dxa" w:w="2880"/>
          </w:tcPr>
          <w:p>
            <w:r>
              <w:t>installing</w:t>
            </w:r>
          </w:p>
        </w:tc>
        <w:tc>
          <w:tcPr>
            <w:tcW w:type="dxa" w:w="2880"/>
          </w:tcPr>
          <w:p>
            <w:r>
              <w:t>Loading indicator</w:t>
            </w:r>
          </w:p>
        </w:tc>
        <w:tc>
          <w:tcPr>
            <w:tcW w:type="dxa" w:w="2880"/>
          </w:tcPr>
          <w:p>
            <w:r>
              <w:t>Package (pulsing)</w:t>
            </w:r>
          </w:p>
        </w:tc>
      </w:tr>
      <w:tr>
        <w:tc>
          <w:tcPr>
            <w:tcW w:type="dxa" w:w="2880"/>
          </w:tcPr>
          <w:p>
            <w:r>
              <w:t>starting</w:t>
            </w:r>
          </w:p>
        </w:tc>
        <w:tc>
          <w:tcPr>
            <w:tcW w:type="dxa" w:w="2880"/>
          </w:tcPr>
          <w:p>
            <w:r>
              <w:t>Loading indicator</w:t>
            </w:r>
          </w:p>
        </w:tc>
        <w:tc>
          <w:tcPr>
            <w:tcW w:type="dxa" w:w="2880"/>
          </w:tcPr>
          <w:p>
            <w:r>
              <w:t>Zap (pulsing)</w:t>
            </w:r>
          </w:p>
        </w:tc>
      </w:tr>
      <w:tr>
        <w:tc>
          <w:tcPr>
            <w:tcW w:type="dxa" w:w="2880"/>
          </w:tcPr>
          <w:p>
            <w:r>
              <w:t>ready</w:t>
            </w:r>
          </w:p>
        </w:tc>
        <w:tc>
          <w:tcPr>
            <w:tcW w:type="dxa" w:w="2880"/>
          </w:tcPr>
          <w:p>
            <w:r>
              <w:t>Iframe with URL bar</w:t>
            </w:r>
          </w:p>
        </w:tc>
        <w:tc>
          <w:tcPr>
            <w:tcW w:type="dxa" w:w="2880"/>
          </w:tcPr>
          <w:p>
            <w:r>
              <w:t>Green dot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Error message + Retry</w:t>
            </w:r>
          </w:p>
        </w:tc>
        <w:tc>
          <w:tcPr>
            <w:tcW w:type="dxa" w:w="2880"/>
          </w:tcPr>
          <w:p>
            <w:r>
              <w:t>Monitor (red)</w:t>
            </w:r>
          </w:p>
        </w:tc>
      </w:tr>
    </w:tbl>
    <w:p/>
    <w:p>
      <w:pPr>
        <w:pStyle w:val="Heading2"/>
      </w:pPr>
      <w:r>
        <w:t>5.5 Agent Trace Visualization</w:t>
      </w:r>
    </w:p>
    <w:p>
      <w:r>
        <w:t>Files: TracePane.tsx, TraceTree.tsx, TraceNode.tsx</w:t>
      </w:r>
    </w:p>
    <w:p>
      <w:r>
        <w:t>Renders a recursive tree of trace nodes representing the run execution. Each node shows status, duration, score, and artifacts.</w:t>
      </w:r>
    </w:p>
    <w:p>
      <w:pPr>
        <w:pStyle w:val="Heading3"/>
      </w:pPr>
      <w:r>
        <w:t>TraceNode Features</w:t>
      </w:r>
    </w:p>
    <w:p>
      <w:r>
        <w:t>• Expand/Collapse: Chevron toggle for child visibility</w:t>
        <w:br/>
        <w:t>• Status Indicator: Spinner (running) or colored dot (queued/success/error/skipped)</w:t>
        <w:br/>
        <w:t>• Title + Status Badge: Node name with colored status chip</w:t>
        <w:br/>
        <w:t>• Score Display: Overall score as percentage, with per-dimension breakdown</w:t>
        <w:br/>
        <w:t xml:space="preserve">  (Layout, Style, A11y) and delta from previous iteration (color-coded +/-)</w:t>
        <w:br/>
        <w:t>• Artifact Buttons: Clickable badges with download icon for each artifact</w:t>
        <w:br/>
        <w:t>• Duration: Formatted as "XXms" or "X.Xs"</w:t>
        <w:br/>
        <w:t>• Iteration Click: Completed iteration nodes are clickable (Eye icon hint)</w:t>
        <w:br/>
        <w:t xml:space="preserve">  to trigger historical preview via onIterationClick callback</w:t>
        <w:br/>
        <w:t>• Recursive: Children rendered with depth+1 for indentation (8 + depth×16 px)</w:t>
      </w:r>
    </w:p>
    <w:p>
      <w:pPr>
        <w:pStyle w:val="Heading2"/>
      </w:pPr>
      <w:r>
        <w:t>5.6 File Tree Explorer</w:t>
      </w:r>
    </w:p>
    <w:p>
      <w:r>
        <w:t>Files: FileTreePane.tsx, FileTree.tsx, FileViewer.tsx</w:t>
      </w:r>
    </w:p>
    <w:p>
      <w:r>
        <w:t>Left panel with vertical split: file tree (top 40%) and code viewer (bottom 60%).</w:t>
        <w:br/>
        <w:br/>
        <w:t>FileTree: Recursive tree with expand/collapse, auto-expands directories up to depth 2. Files show status indicators (A=added green, M=modified yellow, U=untracked gray). Clicking a file fetches its content via API.</w:t>
        <w:br/>
        <w:br/>
        <w:t>FileViewer: Displays selected file content in monospace &lt;pre&gt;&lt;code&gt; block with file path header and language badge. No syntax highlighting (plain text rendering).</w:t>
      </w:r>
    </w:p>
    <w:p>
      <w:pPr>
        <w:pStyle w:val="Heading2"/>
      </w:pPr>
      <w:r>
        <w:t>5.7 Baseline Image Viewer</w:t>
      </w:r>
    </w:p>
    <w:p>
      <w:r>
        <w:t>File: apps/web/src/components/layout/BaselinePane.tsx</w:t>
      </w:r>
    </w:p>
    <w:p>
      <w:r>
        <w:t>Displays baseline reference images from the uploaded design pack.</w:t>
        <w:br/>
        <w:t>• Loads baselines when packId changes via API</w:t>
        <w:br/>
        <w:t>• Parses path format: baselines/{targetId}/{breakpointId}/{stateId}.png</w:t>
        <w:br/>
        <w:t>• Shows breakpoint selector dropdown if multiple baselines exist</w:t>
        <w:br/>
        <w:t>• Images displayed centered with object-contain, light background, subtle shadow</w:t>
      </w:r>
    </w:p>
    <w:p>
      <w:pPr>
        <w:pStyle w:val="Heading2"/>
      </w:pPr>
      <w:r>
        <w:t>5.8 Historical Preview &amp; Click-to-Focus</w:t>
      </w:r>
    </w:p>
    <w:p>
      <w:r>
        <w:t>When a user clicks a completed iteration in the Agent Trace tree:</w:t>
        <w:br/>
        <w:br/>
        <w:t>1. handleIterationClick fires in ProjectWorkspace</w:t>
        <w:br/>
        <w:t>2. Sets previewMode to "iteration" and pinnedIterationId</w:t>
        <w:br/>
        <w:t>3. Sends POST /iterations/:id/preview to start historical preview server</w:t>
        <w:br/>
        <w:t>4. If not immediately ready, polls GET /iterations/:id/preview every 2 seconds</w:t>
        <w:br/>
        <w:t>5. CenterPane shows loading overlay: "Starting historical preview..."</w:t>
        <w:br/>
        <w:t>6. When ready, sets overridePreviewUrl → PreviewPane renders historical iframe</w:t>
        <w:br/>
        <w:t>7. CenterPane header shows amber "Pinned: Iteration N" chip</w:t>
        <w:br/>
        <w:t>8. Clicking "Refresh (Latest)" button resets to latest preview mode</w:t>
        <w:br/>
        <w:br/>
        <w:t>The polling has a 3-minute timeout (90 polls × 2 seconds). The backend handles npm install + next dev startup for the extracted snapshot workspace.</w:t>
      </w:r>
    </w:p>
    <w:p>
      <w:pPr>
        <w:pStyle w:val="Heading2"/>
      </w:pPr>
      <w:r>
        <w:t>5.9 Fullscreen Preview</w:t>
      </w:r>
    </w:p>
    <w:p>
      <w:r>
        <w:t>File: apps/web/src/components/layout/FullscreenPreview.tsx</w:t>
      </w:r>
    </w:p>
    <w:p>
      <w:r>
        <w:t>Fixed overlay (z-50) covering the entire viewport with a black background.</w:t>
        <w:br/>
        <w:t>• Full-size iframe with the preview URL</w:t>
        <w:br/>
        <w:t>• Exit button: top-right with Minimize2 icon and backdrop blur</w:t>
        <w:br/>
        <w:t>• ESC key handler via useEffect + keydown listener</w:t>
        <w:br/>
        <w:t>• Works in both latest and iteration preview modes</w:t>
      </w:r>
    </w:p>
    <w:p>
      <w:pPr>
        <w:pStyle w:val="Heading2"/>
      </w:pPr>
      <w:r>
        <w:t>5.10 WebSocket Hook (useTraceStream)</w:t>
      </w:r>
    </w:p>
    <w:p>
      <w:r>
        <w:t>File: apps/web/src/lib/ws.ts</w:t>
      </w:r>
    </w:p>
    <w:p>
      <w:r>
        <w:t>Custom React hook that manages WebSocket connection and trace tree state.</w:t>
        <w:br/>
        <w:br/>
        <w:t>Returns: { tree: IterationNode | null, runStatus: "idle" | "running" | "success" | "error" }</w:t>
        <w:br/>
        <w:br/>
        <w:t>• Connects to ws://localhost:3001/api/projects/{projectId}/ws</w:t>
        <w:br/>
        <w:t>• Resets tree when runActive transitions false → true (new run)</w:t>
        <w:br/>
        <w:t>• Applies incoming agentEvent messages to build trace tree incrementally</w:t>
        <w:br/>
        <w:t>• Uses deep clone + mutation pattern for React state immutability</w:t>
        <w:br/>
        <w:t>• findNode(): Recursive tree search by nodeId</w:t>
        <w:br/>
        <w:t>• applyEvent(): Maps event types to tree mutations (create, update status, add artifacts)</w:t>
        <w:br/>
        <w:t>• Parent-child inference: strips last "-segment" from nodeId to find parent</w:t>
        <w:br/>
        <w:t>• Cleans up WebSocket on unmount or when runActive becomes false</w:t>
      </w:r>
    </w:p>
    <w:p>
      <w:pPr>
        <w:pStyle w:val="Heading2"/>
      </w:pPr>
      <w:r>
        <w:t>5.11 API Client</w:t>
      </w:r>
    </w:p>
    <w:p>
      <w:r>
        <w:t>File: apps/web/src/lib/api.ts</w:t>
      </w:r>
    </w:p>
    <w:p>
      <w:r>
        <w:t>REST API client using native fetch(). All functions are async and throw on HTTP errors.</w:t>
        <w:br/>
        <w:br/>
        <w:t>Functions:</w:t>
        <w:br/>
        <w:t>• createProject(name) — POST /projects</w:t>
        <w:br/>
        <w:t>• uploadDesignPack(projectId, file) — POST /design-packs (FormData)</w:t>
        <w:br/>
        <w:t>• getDesignPack(projectId, packId) — GET /design-packs/:id</w:t>
        <w:br/>
        <w:t>• getBaselineUrl(projectId, packId, path) — URL builder</w:t>
        <w:br/>
        <w:t>• getFileTree(projectId) — GET /files</w:t>
        <w:br/>
        <w:t>• getFileContent(projectId, path) — GET /files/:path</w:t>
        <w:br/>
        <w:t>• startPreview / stopPreview / getPreviewStatus — preview lifecycle</w:t>
        <w:br/>
        <w:t>• startRun / stopRun / getRunReport — run lifecycle</w:t>
        <w:br/>
        <w:t>• getIterations — GET /iterations (list snapshots)</w:t>
        <w:br/>
        <w:t>• startHistoricalPreview — POST /iterations/:id/preview</w:t>
        <w:br/>
        <w:t>• getHistoricalPreviewStatus — GET /iterations/:id/preview (poll)</w:t>
        <w:br/>
        <w:t>• getLatestPreview — GET /preview/latest</w:t>
      </w:r>
    </w:p>
    <w:p>
      <w:r>
        <w:br w:type="page"/>
      </w:r>
    </w:p>
    <w:p>
      <w:pPr>
        <w:pStyle w:val="Heading1"/>
      </w:pPr>
      <w:r>
        <w:t>6. Design Elements</w:t>
      </w:r>
    </w:p>
    <w:p>
      <w:pPr>
        <w:pStyle w:val="Heading2"/>
      </w:pPr>
      <w:r>
        <w:t>6.1 Design Token System</w:t>
      </w:r>
    </w:p>
    <w:p>
      <w:r>
        <w:t>All colors are defined as CSS custom properties in HSL format, enabling light/dark mode switching via class-based toggling. Colors are consumed through Tailwind utilities like bg-primary, text-muted-foreground, etc.</w:t>
      </w:r>
    </w:p>
    <w:p>
      <w:pPr>
        <w:pStyle w:val="Heading3"/>
      </w:pPr>
      <w:r>
        <w:t>Light Mode Colors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>
              <w:t>HSL Value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--background</w:t>
            </w:r>
          </w:p>
        </w:tc>
        <w:tc>
          <w:tcPr>
            <w:tcW w:type="dxa" w:w="2880"/>
          </w:tcPr>
          <w:p>
            <w:r>
              <w:t>0 0% 100%</w:t>
            </w:r>
          </w:p>
        </w:tc>
        <w:tc>
          <w:tcPr>
            <w:tcW w:type="dxa" w:w="2880"/>
          </w:tcPr>
          <w:p>
            <w:r>
              <w:t>Page background (white)</w:t>
            </w:r>
          </w:p>
        </w:tc>
      </w:tr>
      <w:tr>
        <w:tc>
          <w:tcPr>
            <w:tcW w:type="dxa" w:w="2880"/>
          </w:tcPr>
          <w:p>
            <w:r>
              <w:t>--foreground</w:t>
            </w:r>
          </w:p>
        </w:tc>
        <w:tc>
          <w:tcPr>
            <w:tcW w:type="dxa" w:w="2880"/>
          </w:tcPr>
          <w:p>
            <w:r>
              <w:t>222.2 84% 4.9%</w:t>
            </w:r>
          </w:p>
        </w:tc>
        <w:tc>
          <w:tcPr>
            <w:tcW w:type="dxa" w:w="2880"/>
          </w:tcPr>
          <w:p>
            <w:r>
              <w:t>Primary text (near-black)</w:t>
            </w:r>
          </w:p>
        </w:tc>
      </w:tr>
      <w:tr>
        <w:tc>
          <w:tcPr>
            <w:tcW w:type="dxa" w:w="2880"/>
          </w:tcPr>
          <w:p>
            <w:r>
              <w:t>--primary</w:t>
            </w:r>
          </w:p>
        </w:tc>
        <w:tc>
          <w:tcPr>
            <w:tcW w:type="dxa" w:w="2880"/>
          </w:tcPr>
          <w:p>
            <w:r>
              <w:t>222.2 47.4% 11.2%</w:t>
            </w:r>
          </w:p>
        </w:tc>
        <w:tc>
          <w:tcPr>
            <w:tcW w:type="dxa" w:w="2880"/>
          </w:tcPr>
          <w:p>
            <w:r>
              <w:t>Primary actions, buttons</w:t>
            </w:r>
          </w:p>
        </w:tc>
      </w:tr>
      <w:tr>
        <w:tc>
          <w:tcPr>
            <w:tcW w:type="dxa" w:w="2880"/>
          </w:tcPr>
          <w:p>
            <w:r>
              <w:t>--primary-foreground</w:t>
            </w:r>
          </w:p>
        </w:tc>
        <w:tc>
          <w:tcPr>
            <w:tcW w:type="dxa" w:w="2880"/>
          </w:tcPr>
          <w:p>
            <w:r>
              <w:t>210 40% 98%</w:t>
            </w:r>
          </w:p>
        </w:tc>
        <w:tc>
          <w:tcPr>
            <w:tcW w:type="dxa" w:w="2880"/>
          </w:tcPr>
          <w:p>
            <w:r>
              <w:t>Text on primary backgrounds</w:t>
            </w:r>
          </w:p>
        </w:tc>
      </w:tr>
      <w:tr>
        <w:tc>
          <w:tcPr>
            <w:tcW w:type="dxa" w:w="2880"/>
          </w:tcPr>
          <w:p>
            <w:r>
              <w:t>--secondary</w:t>
            </w:r>
          </w:p>
        </w:tc>
        <w:tc>
          <w:tcPr>
            <w:tcW w:type="dxa" w:w="2880"/>
          </w:tcPr>
          <w:p>
            <w:r>
              <w:t>210 40% 96.1%</w:t>
            </w:r>
          </w:p>
        </w:tc>
        <w:tc>
          <w:tcPr>
            <w:tcW w:type="dxa" w:w="2880"/>
          </w:tcPr>
          <w:p>
            <w:r>
              <w:t>Secondary backgrounds</w:t>
            </w:r>
          </w:p>
        </w:tc>
      </w:tr>
      <w:tr>
        <w:tc>
          <w:tcPr>
            <w:tcW w:type="dxa" w:w="2880"/>
          </w:tcPr>
          <w:p>
            <w:r>
              <w:t>--muted</w:t>
            </w:r>
          </w:p>
        </w:tc>
        <w:tc>
          <w:tcPr>
            <w:tcW w:type="dxa" w:w="2880"/>
          </w:tcPr>
          <w:p>
            <w:r>
              <w:t>210 40% 96.1%</w:t>
            </w:r>
          </w:p>
        </w:tc>
        <w:tc>
          <w:tcPr>
            <w:tcW w:type="dxa" w:w="2880"/>
          </w:tcPr>
          <w:p>
            <w:r>
              <w:t>Muted backgrounds, cards</w:t>
            </w:r>
          </w:p>
        </w:tc>
      </w:tr>
      <w:tr>
        <w:tc>
          <w:tcPr>
            <w:tcW w:type="dxa" w:w="2880"/>
          </w:tcPr>
          <w:p>
            <w:r>
              <w:t>--muted-foreground</w:t>
            </w:r>
          </w:p>
        </w:tc>
        <w:tc>
          <w:tcPr>
            <w:tcW w:type="dxa" w:w="2880"/>
          </w:tcPr>
          <w:p>
            <w:r>
              <w:t>215.4 16.3% 46.9%</w:t>
            </w:r>
          </w:p>
        </w:tc>
        <w:tc>
          <w:tcPr>
            <w:tcW w:type="dxa" w:w="2880"/>
          </w:tcPr>
          <w:p>
            <w:r>
              <w:t>Secondary text, labels</w:t>
            </w:r>
          </w:p>
        </w:tc>
      </w:tr>
      <w:tr>
        <w:tc>
          <w:tcPr>
            <w:tcW w:type="dxa" w:w="2880"/>
          </w:tcPr>
          <w:p>
            <w:r>
              <w:t>--accent</w:t>
            </w:r>
          </w:p>
        </w:tc>
        <w:tc>
          <w:tcPr>
            <w:tcW w:type="dxa" w:w="2880"/>
          </w:tcPr>
          <w:p>
            <w:r>
              <w:t>210 40% 96.1%</w:t>
            </w:r>
          </w:p>
        </w:tc>
        <w:tc>
          <w:tcPr>
            <w:tcW w:type="dxa" w:w="2880"/>
          </w:tcPr>
          <w:p>
            <w:r>
              <w:t>Hover states, highlights</w:t>
            </w:r>
          </w:p>
        </w:tc>
      </w:tr>
      <w:tr>
        <w:tc>
          <w:tcPr>
            <w:tcW w:type="dxa" w:w="2880"/>
          </w:tcPr>
          <w:p>
            <w:r>
              <w:t>--destructive</w:t>
            </w:r>
          </w:p>
        </w:tc>
        <w:tc>
          <w:tcPr>
            <w:tcW w:type="dxa" w:w="2880"/>
          </w:tcPr>
          <w:p>
            <w:r>
              <w:t>0 84.2% 60.2%</w:t>
            </w:r>
          </w:p>
        </w:tc>
        <w:tc>
          <w:tcPr>
            <w:tcW w:type="dxa" w:w="2880"/>
          </w:tcPr>
          <w:p>
            <w:r>
              <w:t>Error states, delete actions</w:t>
            </w:r>
          </w:p>
        </w:tc>
      </w:tr>
      <w:tr>
        <w:tc>
          <w:tcPr>
            <w:tcW w:type="dxa" w:w="2880"/>
          </w:tcPr>
          <w:p>
            <w:r>
              <w:t>--border</w:t>
            </w:r>
          </w:p>
        </w:tc>
        <w:tc>
          <w:tcPr>
            <w:tcW w:type="dxa" w:w="2880"/>
          </w:tcPr>
          <w:p>
            <w:r>
              <w:t>214.3 31.8% 91.4%</w:t>
            </w:r>
          </w:p>
        </w:tc>
        <w:tc>
          <w:tcPr>
            <w:tcW w:type="dxa" w:w="2880"/>
          </w:tcPr>
          <w:p>
            <w:r>
              <w:t>Default borders (light gray)</w:t>
            </w:r>
          </w:p>
        </w:tc>
      </w:tr>
      <w:tr>
        <w:tc>
          <w:tcPr>
            <w:tcW w:type="dxa" w:w="2880"/>
          </w:tcPr>
          <w:p>
            <w:r>
              <w:t>--ring</w:t>
            </w:r>
          </w:p>
        </w:tc>
        <w:tc>
          <w:tcPr>
            <w:tcW w:type="dxa" w:w="2880"/>
          </w:tcPr>
          <w:p>
            <w:r>
              <w:t>222.2 84% 4.9%</w:t>
            </w:r>
          </w:p>
        </w:tc>
        <w:tc>
          <w:tcPr>
            <w:tcW w:type="dxa" w:w="2880"/>
          </w:tcPr>
          <w:p>
            <w:r>
              <w:t>Focus ring color</w:t>
            </w:r>
          </w:p>
        </w:tc>
      </w:tr>
      <w:tr>
        <w:tc>
          <w:tcPr>
            <w:tcW w:type="dxa" w:w="2880"/>
          </w:tcPr>
          <w:p>
            <w:r>
              <w:t>--radius</w:t>
            </w:r>
          </w:p>
        </w:tc>
        <w:tc>
          <w:tcPr>
            <w:tcW w:type="dxa" w:w="2880"/>
          </w:tcPr>
          <w:p>
            <w:r>
              <w:t>0.5rem</w:t>
            </w:r>
          </w:p>
        </w:tc>
        <w:tc>
          <w:tcPr>
            <w:tcW w:type="dxa" w:w="2880"/>
          </w:tcPr>
          <w:p>
            <w:r>
              <w:t>Base border radius (8px)</w:t>
            </w:r>
          </w:p>
        </w:tc>
      </w:tr>
    </w:tbl>
    <w:p/>
    <w:p>
      <w:pPr>
        <w:pStyle w:val="Heading3"/>
      </w:pPr>
      <w:r>
        <w:t>Dark Mode Colors</w:t>
      </w:r>
    </w:p>
    <w:p>
      <w:r>
        <w:t>Dark mode inverts the color scheme: primary becomes light (210 40% 98%), background becomes dark (222.2 84% 4.9%), accent becomes slightly darker (217.2 32.6% 17.5%). Toggled via "dark" class on html element.</w:t>
      </w:r>
    </w:p>
    <w:p>
      <w:pPr>
        <w:pStyle w:val="Heading2"/>
      </w:pPr>
      <w:r>
        <w:t>6.2 Component Library</w:t>
      </w:r>
    </w:p>
    <w:p>
      <w:pPr>
        <w:pStyle w:val="Heading3"/>
      </w:pPr>
      <w:r>
        <w:t>UI Primitives (shadcn/ui)</w:t>
      </w:r>
    </w:p>
    <w:p>
      <w:r>
        <w:t>• ResizablePanelGroup / ResizablePanel / ResizableHandle: Wrapper for react-resizable-panels</w:t>
        <w:br/>
        <w:t xml:space="preserve">  with direction-aware styling and optional grip icon handles</w:t>
        <w:br/>
        <w:t>• ScrollArea / ScrollBar: Radix UI scroll area with styled thumb and touch support</w:t>
        <w:br/>
        <w:t>• Badge: CVA-based badge with variants (default, secondary, destructive, outline)</w:t>
      </w:r>
    </w:p>
    <w:p>
      <w:pPr>
        <w:pStyle w:val="Heading3"/>
      </w:pPr>
      <w:r>
        <w:t>Common Components</w:t>
      </w:r>
    </w:p>
    <w:p>
      <w:r>
        <w:t>• StatusBadge: Maps TraceStatus to colored badge (inline-flex, rounded-full)</w:t>
        <w:br/>
        <w:t xml:space="preserve">  - queued: gray, running: blue, success: green, error: red, skipped: gray</w:t>
        <w:br/>
        <w:t>• Spinner: Lucide Loader2 with animate-spin class, configurable size</w:t>
        <w:br/>
        <w:t>• ErrorBanner: Red alert with AlertTriangle icon and dismissal button</w:t>
      </w:r>
    </w:p>
    <w:p>
      <w:pPr>
        <w:pStyle w:val="Heading2"/>
      </w:pPr>
      <w:r>
        <w:t>6.3 Layout Patterns</w:t>
      </w:r>
    </w:p>
    <w:p>
      <w:r>
        <w:t>Full-screen application layout (h-screen w-screen, overflow-hidden):</w:t>
        <w:br/>
        <w:br/>
        <w:t>• ProjectHeader: Fixed height top bar with border-bottom</w:t>
        <w:br/>
        <w:t>• ThreePaneLayout: flex-1 horizontal split with resizable panels</w:t>
        <w:br/>
        <w:t xml:space="preserve">  - Left (25%): Vertical split — FileTree (40%) | FileViewer (60%)</w:t>
        <w:br/>
        <w:t xml:space="preserve">  - Center (50%): Tabs — Preview | Baseline | Artifact</w:t>
        <w:br/>
        <w:t xml:space="preserve">  - Right (25%): Single pane — Agent Trace</w:t>
        <w:br/>
        <w:t>• FullscreenPreview: Fixed overlay (z-50, inset-0) when active</w:t>
        <w:br/>
        <w:br/>
        <w:t>Pane Headers: Consistent pattern of flex row with icon + label (text-xs uppercase tracking-wider), border-bottom, muted foreground color.</w:t>
      </w:r>
    </w:p>
    <w:p>
      <w:pPr>
        <w:pStyle w:val="Heading3"/>
      </w:pPr>
      <w:r>
        <w:t>Panel Preservation Strategy</w:t>
      </w:r>
    </w:p>
    <w:p>
      <w:r>
        <w:t>Preview and Baseline panes stay mounted but invisible (using CSS "invisible" class) when not the active tab. This preserves iframe state during tab switches — the dev server connection is not interrupted when switching to Baseline and back.</w:t>
      </w:r>
    </w:p>
    <w:p>
      <w:pPr>
        <w:pStyle w:val="Heading2"/>
      </w:pPr>
      <w:r>
        <w:t>6.4 Typography &amp; Iconography</w:t>
      </w:r>
    </w:p>
    <w:p>
      <w:pPr>
        <w:pStyle w:val="Heading3"/>
      </w:pPr>
      <w:r>
        <w:t>Typography</w:t>
      </w:r>
    </w:p>
    <w:p>
      <w:r>
        <w:t>• Font: Inter (Google Fonts)</w:t>
        <w:br/>
        <w:t>• text-xs (12px): Labels, badges, timestamps, secondary info</w:t>
        <w:br/>
        <w:t>• text-sm (14px): Body text, file content, trace messages</w:t>
        <w:br/>
        <w:t>• text-base (16px): Section headers, empty state messages</w:t>
        <w:br/>
        <w:t>• Font weights: normal (400), medium (500), semibold (600), bold (700)</w:t>
        <w:br/>
        <w:t>• Uppercase tracking: "text-xs font-semibold uppercase tracking-wider" for section labels</w:t>
      </w:r>
    </w:p>
    <w:p>
      <w:pPr>
        <w:pStyle w:val="Heading3"/>
      </w:pPr>
      <w:r>
        <w:t>Iconography (Lucide)</w:t>
      </w:r>
    </w:p>
    <w:p>
      <w:r>
        <w:t>All icons from lucide-react, used at consistent sizes:</w:t>
        <w:br/>
        <w:t>• 10px: Close (X) on tabs, FileDown on artifacts</w:t>
        <w:br/>
        <w:t>• 12px: Inline controls (refresh, stop, Eye hint)</w:t>
        <w:br/>
        <w:t>• 14px: Tab icons, status dots, trace chevrons, header controls</w:t>
        <w:br/>
        <w:t>• 16px: Action buttons (upload, minimize)</w:t>
        <w:br/>
        <w:t>• 32px: Loading states (Package, Zap), empty states (Activity)</w:t>
        <w:br/>
        <w:t>• 48px: Large empty states (Monitor)</w:t>
        <w:br/>
        <w:br/>
        <w:t>Key icons:</w:t>
        <w:br/>
        <w:t>• Upload, Package, Play, Square — Header controls</w:t>
        <w:br/>
        <w:t>• Monitor, Image, Camera — Tab labels</w:t>
        <w:br/>
        <w:t>• RefreshCw, Maximize2, Minimize2 — Preview controls</w:t>
        <w:br/>
        <w:t>• Activity, ChevronRight/Down — Trace tree</w:t>
        <w:br/>
        <w:t>• Folder/FolderOpen, FileText — File tree</w:t>
        <w:br/>
        <w:t>• Loader2 — Spinner (with animate-spin)</w:t>
        <w:br/>
        <w:t>• Eye — Clickable iteration hint</w:t>
      </w:r>
    </w:p>
    <w:p>
      <w:pPr>
        <w:pStyle w:val="Heading2"/>
      </w:pPr>
      <w:r>
        <w:t>6.5 Status Indicators</w:t>
      </w:r>
    </w:p>
    <w:p>
      <w:pPr>
        <w:pStyle w:val="Heading3"/>
      </w:pPr>
      <w:r>
        <w:t>Trace Status Colors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Badge</w:t>
            </w:r>
          </w:p>
        </w:tc>
        <w:tc>
          <w:tcPr>
            <w:tcW w:type="dxa" w:w="2160"/>
          </w:tcPr>
          <w:p>
            <w:r>
              <w:t>Dot</w:t>
            </w:r>
          </w:p>
        </w:tc>
        <w:tc>
          <w:tcPr>
            <w:tcW w:type="dxa" w:w="2160"/>
          </w:tcPr>
          <w:p>
            <w:r>
              <w:t>Usage</w:t>
            </w:r>
          </w:p>
        </w:tc>
      </w:tr>
      <w:tr>
        <w:tc>
          <w:tcPr>
            <w:tcW w:type="dxa" w:w="2160"/>
          </w:tcPr>
          <w:p>
            <w:r>
              <w:t>queued</w:t>
            </w:r>
          </w:p>
        </w:tc>
        <w:tc>
          <w:tcPr>
            <w:tcW w:type="dxa" w:w="2160"/>
          </w:tcPr>
          <w:p>
            <w:r>
              <w:t>bg-gray-200 text-gray-700</w:t>
            </w:r>
          </w:p>
        </w:tc>
        <w:tc>
          <w:tcPr>
            <w:tcW w:type="dxa" w:w="2160"/>
          </w:tcPr>
          <w:p>
            <w:r>
              <w:t>bg-gray-400</w:t>
            </w:r>
          </w:p>
        </w:tc>
        <w:tc>
          <w:tcPr>
            <w:tcW w:type="dxa" w:w="2160"/>
          </w:tcPr>
          <w:p>
            <w:r>
              <w:t>Waiting to start</w:t>
            </w:r>
          </w:p>
        </w:tc>
      </w:tr>
      <w:tr>
        <w:tc>
          <w:tcPr>
            <w:tcW w:type="dxa" w:w="2160"/>
          </w:tcPr>
          <w:p>
            <w:r>
              <w:t>running</w:t>
            </w:r>
          </w:p>
        </w:tc>
        <w:tc>
          <w:tcPr>
            <w:tcW w:type="dxa" w:w="2160"/>
          </w:tcPr>
          <w:p>
            <w:r>
              <w:t>bg-blue-100 text-blue-700</w:t>
            </w:r>
          </w:p>
        </w:tc>
        <w:tc>
          <w:tcPr>
            <w:tcW w:type="dxa" w:w="2160"/>
          </w:tcPr>
          <w:p>
            <w:r>
              <w:t>bg-blue-500</w:t>
            </w:r>
          </w:p>
        </w:tc>
        <w:tc>
          <w:tcPr>
            <w:tcW w:type="dxa" w:w="2160"/>
          </w:tcPr>
          <w:p>
            <w:r>
              <w:t>Currently executing</w:t>
            </w:r>
          </w:p>
        </w:tc>
      </w:tr>
      <w:tr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bg-green-100 text-green-700</w:t>
            </w:r>
          </w:p>
        </w:tc>
        <w:tc>
          <w:tcPr>
            <w:tcW w:type="dxa" w:w="2160"/>
          </w:tcPr>
          <w:p>
            <w:r>
              <w:t>bg-green-500</w:t>
            </w:r>
          </w:p>
        </w:tc>
        <w:tc>
          <w:tcPr>
            <w:tcW w:type="dxa" w:w="2160"/>
          </w:tcPr>
          <w:p>
            <w:r>
              <w:t>Completed successfully</w:t>
            </w:r>
          </w:p>
        </w:tc>
      </w:tr>
      <w:tr>
        <w:tc>
          <w:tcPr>
            <w:tcW w:type="dxa" w:w="2160"/>
          </w:tcPr>
          <w:p>
            <w:r>
              <w:t>error</w:t>
            </w:r>
          </w:p>
        </w:tc>
        <w:tc>
          <w:tcPr>
            <w:tcW w:type="dxa" w:w="2160"/>
          </w:tcPr>
          <w:p>
            <w:r>
              <w:t>bg-red-100 text-red-700</w:t>
            </w:r>
          </w:p>
        </w:tc>
        <w:tc>
          <w:tcPr>
            <w:tcW w:type="dxa" w:w="2160"/>
          </w:tcPr>
          <w:p>
            <w:r>
              <w:t>bg-red-500</w:t>
            </w:r>
          </w:p>
        </w:tc>
        <w:tc>
          <w:tcPr>
            <w:tcW w:type="dxa" w:w="2160"/>
          </w:tcPr>
          <w:p>
            <w:r>
              <w:t>Failed with error</w:t>
            </w:r>
          </w:p>
        </w:tc>
      </w:tr>
      <w:tr>
        <w:tc>
          <w:tcPr>
            <w:tcW w:type="dxa" w:w="2160"/>
          </w:tcPr>
          <w:p>
            <w:r>
              <w:t>skipped</w:t>
            </w:r>
          </w:p>
        </w:tc>
        <w:tc>
          <w:tcPr>
            <w:tcW w:type="dxa" w:w="2160"/>
          </w:tcPr>
          <w:p>
            <w:r>
              <w:t>bg-gray-100 text-gray-500</w:t>
            </w:r>
          </w:p>
        </w:tc>
        <w:tc>
          <w:tcPr>
            <w:tcW w:type="dxa" w:w="2160"/>
          </w:tcPr>
          <w:p>
            <w:r>
              <w:t>bg-gray-300</w:t>
            </w:r>
          </w:p>
        </w:tc>
        <w:tc>
          <w:tcPr>
            <w:tcW w:type="dxa" w:w="2160"/>
          </w:tcPr>
          <w:p>
            <w:r>
              <w:t>Skipped step</w:t>
            </w:r>
          </w:p>
        </w:tc>
      </w:tr>
    </w:tbl>
    <w:p/>
    <w:p>
      <w:pPr>
        <w:pStyle w:val="Heading3"/>
      </w:pPr>
      <w:r>
        <w:t>Preview Status Indicators</w:t>
      </w:r>
    </w:p>
    <w:p>
      <w:r>
        <w:t>• Green dot + "Live": Preview server ready and serving</w:t>
        <w:br/>
        <w:t>• Amber dot + "Historical": Showing historical iteration preview</w:t>
        <w:br/>
        <w:t>• Amber badge "Pinned: Iteration N": When viewing pinned iteration</w:t>
        <w:br/>
        <w:t>• Blue pulsing dot + "Live": WebSocket actively receiving trace events</w:t>
        <w:br/>
        <w:t>• Animated icons: Package (pulsing) during install, Zap (pulsing) during startup, Loader2 (spinning) for general loading</w:t>
      </w:r>
    </w:p>
    <w:p>
      <w:pPr>
        <w:pStyle w:val="Heading3"/>
      </w:pPr>
      <w:r>
        <w:t>File Status Indicators</w:t>
      </w:r>
    </w:p>
    <w:p>
      <w:r>
        <w:t>• "A" (green-600): File added to workspace</w:t>
        <w:br/>
        <w:t>• "M" (yellow-600): File modified</w:t>
        <w:br/>
        <w:t>• "U" (gray-500): Untracked file</w:t>
      </w:r>
    </w:p>
    <w:p>
      <w:pPr>
        <w:pStyle w:val="Heading3"/>
      </w:pPr>
      <w:r>
        <w:t>Score Display</w:t>
      </w:r>
    </w:p>
    <w:p>
      <w:r>
        <w:t>• Overall score shown as percentage (e.g., "85%")</w:t>
        <w:br/>
        <w:t>• Per-dimension breakdown: "Layout: 90% Style: 78% A11y: 92%"</w:t>
        <w:br/>
        <w:t>• Delta from previous iteration: "+5%" (green-600) or "-3%" (red-600)</w:t>
        <w:br/>
        <w:t>• Scores displayed in trace nodes at right edge</w:t>
      </w:r>
    </w:p>
    <w:p>
      <w:r>
        <w:br w:type="page"/>
      </w:r>
    </w:p>
    <w:p>
      <w:pPr>
        <w:pStyle w:val="Heading1"/>
      </w:pPr>
      <w:r>
        <w:t>7. Data Flow &amp; Integration</w:t>
      </w:r>
    </w:p>
    <w:p>
      <w:pPr>
        <w:pStyle w:val="Heading2"/>
      </w:pPr>
      <w:r>
        <w:t>7.1 Design Pack Upload Flow</w:t>
      </w:r>
    </w:p>
    <w:p>
      <w:pPr>
        <w:pStyle w:val="CodeBlock"/>
      </w:pPr>
      <w:r>
        <w:t>User drags ZIP onto ProjectHeader</w:t>
      </w:r>
    </w:p>
    <w:p>
      <w:pPr>
        <w:pStyle w:val="CodeBlock"/>
      </w:pPr>
      <w:r>
        <w:t xml:space="preserve">  → handleDesignPackUpload(file)</w:t>
      </w:r>
    </w:p>
    <w:p>
      <w:pPr>
        <w:pStyle w:val="CodeBlock"/>
      </w:pPr>
      <w:r>
        <w:t xml:space="preserve">    → POST /api/projects/{id}/design-packs (FormData)</w:t>
      </w:r>
    </w:p>
    <w:p>
      <w:pPr>
        <w:pStyle w:val="CodeBlock"/>
      </w:pPr>
      <w:r>
        <w:t xml:space="preserve">      → Extract ZIP → Remove __MACOSX → Unwrap root folder</w:t>
      </w:r>
    </w:p>
    <w:p>
      <w:pPr>
        <w:pStyle w:val="CodeBlock"/>
      </w:pPr>
      <w:r>
        <w:t xml:space="preserve">      → Validate manifest.json (Zod + referential integrity)</w:t>
      </w:r>
    </w:p>
    <w:p>
      <w:pPr>
        <w:pStyle w:val="CodeBlock"/>
      </w:pPr>
      <w:r>
        <w:t xml:space="preserve">      → Validate design-ir.json (Zod + cross-validation)</w:t>
      </w:r>
    </w:p>
    <w:p>
      <w:pPr>
        <w:pStyle w:val="CodeBlock"/>
      </w:pPr>
      <w:r>
        <w:t xml:space="preserve">      → Verify baseline PNGs exist for all target × breakpoint × state</w:t>
      </w:r>
    </w:p>
    <w:p>
      <w:pPr>
        <w:pStyle w:val="CodeBlock"/>
      </w:pPr>
      <w:r>
        <w:t xml:space="preserve">      → Collect baseline image paths → Write pack-meta.json</w:t>
      </w:r>
    </w:p>
    <w:p>
      <w:pPr>
        <w:pStyle w:val="CodeBlock"/>
      </w:pPr>
      <w:r>
        <w:t xml:space="preserve">    ← { packId, projectId, defaultRoute, validationErrors? }</w:t>
      </w:r>
    </w:p>
    <w:p>
      <w:pPr>
        <w:pStyle w:val="CodeBlock"/>
      </w:pPr>
      <w:r>
        <w:t xml:space="preserve">  → Set activePackId, targetRoute</w:t>
      </w:r>
    </w:p>
    <w:p>
      <w:pPr>
        <w:pStyle w:val="CodeBlock"/>
      </w:pPr>
      <w:r>
        <w:t xml:space="preserve">  → Refresh file tree (fileTreeRefreshKey++)</w:t>
      </w:r>
    </w:p>
    <w:p>
      <w:pPr>
        <w:pStyle w:val="CodeBlock"/>
      </w:pPr>
      <w:r>
        <w:t xml:space="preserve">  → Show success/error banner</w:t>
      </w:r>
    </w:p>
    <w:p>
      <w:pPr>
        <w:pStyle w:val="Heading2"/>
      </w:pPr>
      <w:r>
        <w:t>7.2 Run Execution Flow</w:t>
      </w:r>
    </w:p>
    <w:p>
      <w:pPr>
        <w:pStyle w:val="CodeBlock"/>
      </w:pPr>
      <w:r>
        <w:t>User clicks "Run" button</w:t>
      </w:r>
    </w:p>
    <w:p>
      <w:pPr>
        <w:pStyle w:val="CodeBlock"/>
      </w:pPr>
      <w:r>
        <w:t xml:space="preserve">  → handleRun() → POST /api/projects/{id}/runs { packId }</w:t>
      </w:r>
    </w:p>
    <w:p>
      <w:pPr>
        <w:pStyle w:val="CodeBlock"/>
      </w:pPr>
      <w:r>
        <w:t xml:space="preserve">    → RunService.startRun(projectId, packId, workspacePath)</w:t>
      </w:r>
    </w:p>
    <w:p>
      <w:pPr>
        <w:pStyle w:val="CodeBlock"/>
      </w:pPr>
      <w:r>
        <w:t xml:space="preserve">      → Create AiExecutor instance</w:t>
      </w:r>
    </w:p>
    <w:p>
      <w:pPr>
        <w:pStyle w:val="CodeBlock"/>
      </w:pPr>
      <w:r>
        <w:t xml:space="preserve">      → Wire executor events:</w:t>
      </w:r>
    </w:p>
    <w:p>
      <w:pPr>
        <w:pStyle w:val="CodeBlock"/>
      </w:pPr>
      <w:r>
        <w:t xml:space="preserve">          "agentEvent" → applyEvent() (build tree) → buffer → emit to WS</w:t>
      </w:r>
    </w:p>
    <w:p>
      <w:pPr>
        <w:pStyle w:val="CodeBlock"/>
      </w:pPr>
      <w:r>
        <w:t xml:space="preserve">          "done" → emit "runFinished"</w:t>
      </w:r>
    </w:p>
    <w:p>
      <w:pPr>
        <w:pStyle w:val="CodeBlock"/>
      </w:pPr>
      <w:r>
        <w:t xml:space="preserve">      → executor.start(options)</w:t>
      </w:r>
    </w:p>
    <w:p>
      <w:pPr>
        <w:pStyle w:val="CodeBlock"/>
      </w:pPr>
      <w:r>
        <w:t xml:space="preserve">        → AiExecutor.run() [async fire-and-forget]</w:t>
      </w:r>
    </w:p>
    <w:p>
      <w:pPr>
        <w:pStyle w:val="CodeBlock"/>
      </w:pPr>
      <w:r>
        <w:t xml:space="preserve">          → Load manifest + Design IR</w:t>
      </w:r>
    </w:p>
    <w:p>
      <w:pPr>
        <w:pStyle w:val="CodeBlock"/>
      </w:pPr>
      <w:r>
        <w:t xml:space="preserve">          → Read existing layout.tsx + globals.css</w:t>
      </w:r>
    </w:p>
    <w:p>
      <w:pPr>
        <w:pStyle w:val="CodeBlock"/>
      </w:pPr>
      <w:r>
        <w:t xml:space="preserve">          → Loop iterations:</w:t>
      </w:r>
    </w:p>
    <w:p>
      <w:pPr>
        <w:pStyle w:val="CodeBlock"/>
      </w:pPr>
      <w:r>
        <w:t xml:space="preserve">            1. CodeGen: buildPrompt → Claude API → parseXML → write files</w:t>
      </w:r>
    </w:p>
    <w:p>
      <w:pPr>
        <w:pStyle w:val="CodeBlock"/>
      </w:pPr>
      <w:r>
        <w:t xml:space="preserve">            2. Screenshot: waitForPreview → warmUp → Playwright capture</w:t>
      </w:r>
    </w:p>
    <w:p>
      <w:pPr>
        <w:pStyle w:val="CodeBlock"/>
      </w:pPr>
      <w:r>
        <w:t xml:space="preserve">            3. Score: Claude Vision × N breakpoints → aggregate</w:t>
      </w:r>
    </w:p>
    <w:p>
      <w:pPr>
        <w:pStyle w:val="CodeBlock"/>
      </w:pPr>
      <w:r>
        <w:t xml:space="preserve">            4. Snapshot: tar.gz workspace</w:t>
      </w:r>
    </w:p>
    <w:p>
      <w:pPr>
        <w:pStyle w:val="CodeBlock"/>
      </w:pPr>
      <w:r>
        <w:t xml:space="preserve">            5. Check threshold → continue or break</w:t>
      </w:r>
    </w:p>
    <w:p>
      <w:pPr>
        <w:pStyle w:val="CodeBlock"/>
      </w:pPr>
      <w:r>
        <w:t xml:space="preserve">          → emit "done"</w:t>
      </w:r>
    </w:p>
    <w:p>
      <w:pPr>
        <w:pStyle w:val="CodeBlock"/>
      </w:pPr>
      <w:r>
        <w:t xml:space="preserve">      → Emit "runStarted"</w:t>
      </w:r>
    </w:p>
    <w:p>
      <w:pPr>
        <w:pStyle w:val="CodeBlock"/>
      </w:pPr>
      <w:r>
        <w:t xml:space="preserve">    ← { runId, projectId, status: "running" }</w:t>
      </w:r>
    </w:p>
    <w:p>
      <w:pPr>
        <w:pStyle w:val="CodeBlock"/>
      </w:pPr>
      <w:r>
        <w:t xml:space="preserve">  → setRunActive(true)</w:t>
      </w:r>
    </w:p>
    <w:p>
      <w:pPr>
        <w:pStyle w:val="CodeBlock"/>
      </w:pPr>
      <w:r>
        <w:t xml:space="preserve">  → TracePane: useTraceStream connects WebSocket</w:t>
      </w:r>
    </w:p>
    <w:p>
      <w:pPr>
        <w:pStyle w:val="CodeBlock"/>
      </w:pPr>
      <w:r>
        <w:t xml:space="preserve">    → Receives agentEvent messages → builds trace tree → re-renders</w:t>
      </w:r>
    </w:p>
    <w:p>
      <w:pPr>
        <w:pStyle w:val="Heading2"/>
      </w:pPr>
      <w:r>
        <w:t>7.3 Real-time Event Streaming</w:t>
      </w:r>
    </w:p>
    <w:p>
      <w:pPr>
        <w:pStyle w:val="CodeBlock"/>
      </w:pPr>
      <w:r>
        <w:t>Backend (RunService)                   Frontend (useTraceStream)</w:t>
      </w:r>
    </w:p>
    <w:p>
      <w:pPr>
        <w:pStyle w:val="CodeBlock"/>
      </w:pPr>
      <w:r>
        <w:t xml:space="preserve">       │                                         │</w:t>
      </w:r>
    </w:p>
    <w:p>
      <w:pPr>
        <w:pStyle w:val="CodeBlock"/>
      </w:pPr>
      <w:r>
        <w:t xml:space="preserve">       │  ← WebSocket connect ←                  │</w:t>
      </w:r>
    </w:p>
    <w:p>
      <w:pPr>
        <w:pStyle w:val="CodeBlock"/>
      </w:pPr>
      <w:r>
        <w:t xml:space="preserve">       │                                         │</w:t>
      </w:r>
    </w:p>
    <w:p>
      <w:pPr>
        <w:pStyle w:val="CodeBlock"/>
      </w:pPr>
      <w:r>
        <w:t xml:space="preserve">       │  → Replay buffered events →              │ Apply each event to tree</w:t>
      </w:r>
    </w:p>
    <w:p>
      <w:pPr>
        <w:pStyle w:val="CodeBlock"/>
      </w:pPr>
      <w:r>
        <w:t xml:space="preserve">       │                                         │</w:t>
      </w:r>
    </w:p>
    <w:p>
      <w:pPr>
        <w:pStyle w:val="CodeBlock"/>
      </w:pPr>
      <w:r>
        <w:t xml:space="preserve">       │  → agentEvent (nodeCreated) →            │ Create node in tree</w:t>
      </w:r>
    </w:p>
    <w:p>
      <w:pPr>
        <w:pStyle w:val="CodeBlock"/>
      </w:pPr>
      <w:r>
        <w:t xml:space="preserve">       │  → agentEvent (nodeStarted) →            │ Set status: "running"</w:t>
      </w:r>
    </w:p>
    <w:p>
      <w:pPr>
        <w:pStyle w:val="CodeBlock"/>
      </w:pPr>
      <w:r>
        <w:t xml:space="preserve">       │  → agentEvent (nodeProgress) →           │ Update message</w:t>
      </w:r>
    </w:p>
    <w:p>
      <w:pPr>
        <w:pStyle w:val="CodeBlock"/>
      </w:pPr>
      <w:r>
        <w:t xml:space="preserve">       │  → agentEvent (artifactAdded) →          │ Add artifact to node</w:t>
      </w:r>
    </w:p>
    <w:p>
      <w:pPr>
        <w:pStyle w:val="CodeBlock"/>
      </w:pPr>
      <w:r>
        <w:t xml:space="preserve">       │  → agentEvent (nodeFinished) →           │ Set status + score</w:t>
      </w:r>
    </w:p>
    <w:p>
      <w:pPr>
        <w:pStyle w:val="CodeBlock"/>
      </w:pPr>
      <w:r>
        <w:t xml:space="preserve">       │  → runFinished →                         │ Set runStatus: "success"</w:t>
      </w:r>
    </w:p>
    <w:p>
      <w:pPr>
        <w:pStyle w:val="CodeBlock"/>
      </w:pPr>
      <w:r>
        <w:t xml:space="preserve">       │                                         │</w:t>
      </w:r>
    </w:p>
    <w:p>
      <w:pPr>
        <w:pStyle w:val="CodeBlock"/>
      </w:pPr>
      <w:r>
        <w:t xml:space="preserve">       │  ← Close ←                               │ Cleanup</w:t>
      </w:r>
    </w:p>
    <w:p>
      <w:pPr>
        <w:pStyle w:val="Heading2"/>
      </w:pPr>
      <w:r>
        <w:t>7.4 Historical Preview Flow</w:t>
      </w:r>
    </w:p>
    <w:p>
      <w:pPr>
        <w:pStyle w:val="CodeBlock"/>
      </w:pPr>
      <w:r>
        <w:t>User clicks completed iteration in TraceNode</w:t>
      </w:r>
    </w:p>
    <w:p>
      <w:pPr>
        <w:pStyle w:val="CodeBlock"/>
      </w:pPr>
      <w:r>
        <w:t xml:space="preserve">  → onIterationClick(iterationIndex)</w:t>
      </w:r>
    </w:p>
    <w:p>
      <w:pPr>
        <w:pStyle w:val="CodeBlock"/>
      </w:pPr>
      <w:r>
        <w:t xml:space="preserve">    → handleIterationClick(iterationIndex)</w:t>
      </w:r>
    </w:p>
    <w:p>
      <w:pPr>
        <w:pStyle w:val="CodeBlock"/>
      </w:pPr>
      <w:r>
        <w:t xml:space="preserve">      → setPreviewMode("iteration"), setPinnedIterationId(N)</w:t>
      </w:r>
    </w:p>
    <w:p>
      <w:pPr>
        <w:pStyle w:val="CodeBlock"/>
      </w:pPr>
      <w:r>
        <w:t xml:space="preserve">      → setOverridePreviewUrl(null) [show loading overlay]</w:t>
      </w:r>
    </w:p>
    <w:p>
      <w:pPr>
        <w:pStyle w:val="CodeBlock"/>
      </w:pPr>
      <w:r>
        <w:t xml:space="preserve">      → POST /api/projects/{id}/iterations/{N}/preview</w:t>
      </w:r>
    </w:p>
    <w:p>
      <w:pPr>
        <w:pStyle w:val="CodeBlock"/>
      </w:pPr>
      <w:r>
        <w:t xml:space="preserve">        → extractSnapshot(projectId, N) [tar xzf → runtime dir]</w:t>
      </w:r>
    </w:p>
    <w:p>
      <w:pPr>
        <w:pStyle w:val="CodeBlock"/>
      </w:pPr>
      <w:r>
        <w:t xml:space="preserve">        → sandboxManager.startHistoricalPreview(projectId, N, path)</w:t>
      </w:r>
    </w:p>
    <w:p>
      <w:pPr>
        <w:pStyle w:val="CodeBlock"/>
      </w:pPr>
      <w:r>
        <w:t xml:space="preserve">          → Evict LRU if &gt; 2 historical previews</w:t>
      </w:r>
    </w:p>
    <w:p>
      <w:pPr>
        <w:pStyle w:val="CodeBlock"/>
      </w:pPr>
      <w:r>
        <w:t xml:space="preserve">          → npm install + next dev on extracted workspace</w:t>
      </w:r>
    </w:p>
    <w:p>
      <w:pPr>
        <w:pStyle w:val="CodeBlock"/>
      </w:pPr>
      <w:r>
        <w:t xml:space="preserve">        ← { previewUrl, status: "installing", iterationId }</w:t>
      </w:r>
    </w:p>
    <w:p>
      <w:pPr>
        <w:pStyle w:val="CodeBlock"/>
      </w:pPr>
      <w:r>
        <w:t xml:space="preserve">      → Poll GET /iterations/{N}/preview every 2s</w:t>
      </w:r>
    </w:p>
    <w:p>
      <w:pPr>
        <w:pStyle w:val="CodeBlock"/>
      </w:pPr>
      <w:r>
        <w:t xml:space="preserve">        → Status: installing → starting → ready</w:t>
      </w:r>
    </w:p>
    <w:p>
      <w:pPr>
        <w:pStyle w:val="CodeBlock"/>
      </w:pPr>
      <w:r>
        <w:t xml:space="preserve">      → setOverridePreviewUrl(previewUrl) [clear loading overlay]</w:t>
      </w:r>
    </w:p>
    <w:p>
      <w:pPr>
        <w:pStyle w:val="CodeBlock"/>
      </w:pPr>
      <w:r>
        <w:t xml:space="preserve">    → PreviewPane renders override iframe with "Historical" badge</w:t>
      </w:r>
    </w:p>
    <w:p>
      <w:pPr>
        <w:pStyle w:val="CodeBlock"/>
      </w:pPr>
      <w:r>
        <w:t xml:space="preserve">    → CenterPane shows "Pinned: Iteration N+1" chip</w:t>
      </w:r>
    </w:p>
    <w:p>
      <w:pPr>
        <w:pStyle w:val="CodeBlock"/>
      </w:pPr>
    </w:p>
    <w:p>
      <w:pPr>
        <w:pStyle w:val="CodeBlock"/>
      </w:pPr>
      <w:r>
        <w:t>User clicks "Refresh (Latest)" button</w:t>
      </w:r>
    </w:p>
    <w:p>
      <w:pPr>
        <w:pStyle w:val="CodeBlock"/>
      </w:pPr>
      <w:r>
        <w:t xml:space="preserve">  → handleRefreshLatest()</w:t>
      </w:r>
    </w:p>
    <w:p>
      <w:pPr>
        <w:pStyle w:val="CodeBlock"/>
      </w:pPr>
      <w:r>
        <w:t xml:space="preserve">    → setPreviewMode("latest"), setPinnedIterationId(null)</w:t>
      </w:r>
    </w:p>
    <w:p>
      <w:pPr>
        <w:pStyle w:val="CodeBlock"/>
      </w:pPr>
      <w:r>
        <w:t xml:space="preserve">    → setOverridePreviewUrl(null) [back to normal preview]</w:t>
      </w:r>
    </w:p>
    <w:p>
      <w:pPr>
        <w:pStyle w:val="CodeBlock"/>
      </w:pPr>
      <w:r>
        <w:t xml:space="preserve">    → Increment previewRefreshKey → iframe reloads</w:t>
      </w:r>
    </w:p>
    <w:p>
      <w:r>
        <w:br w:type="page"/>
      </w:r>
    </w:p>
    <w:p>
      <w:pPr>
        <w:pStyle w:val="Heading1"/>
      </w:pPr>
      <w:r>
        <w:t>8. Key Configuration Values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API Port</w:t>
            </w:r>
          </w:p>
        </w:tc>
        <w:tc>
          <w:tcPr>
            <w:tcW w:type="dxa" w:w="2880"/>
          </w:tcPr>
          <w:p>
            <w:r>
              <w:t>3001</w:t>
            </w:r>
          </w:p>
        </w:tc>
        <w:tc>
          <w:tcPr>
            <w:tcW w:type="dxa" w:w="2880"/>
          </w:tcPr>
          <w:p>
            <w:r>
              <w:t>Backend server port</w:t>
            </w:r>
          </w:p>
        </w:tc>
      </w:tr>
      <w:tr>
        <w:tc>
          <w:tcPr>
            <w:tcW w:type="dxa" w:w="2880"/>
          </w:tcPr>
          <w:p>
            <w:r>
              <w:t>Frontend Port</w:t>
            </w:r>
          </w:p>
        </w:tc>
        <w:tc>
          <w:tcPr>
            <w:tcW w:type="dxa" w:w="2880"/>
          </w:tcPr>
          <w:p>
            <w:r>
              <w:t>3000</w:t>
            </w:r>
          </w:p>
        </w:tc>
        <w:tc>
          <w:tcPr>
            <w:tcW w:type="dxa" w:w="2880"/>
          </w:tcPr>
          <w:p>
            <w:r>
              <w:t>Next.js dev server port</w:t>
            </w:r>
          </w:p>
        </w:tc>
      </w:tr>
      <w:tr>
        <w:tc>
          <w:tcPr>
            <w:tcW w:type="dxa" w:w="2880"/>
          </w:tcPr>
          <w:p>
            <w:r>
              <w:t>CORS Origin</w:t>
            </w:r>
          </w:p>
        </w:tc>
        <w:tc>
          <w:tcPr>
            <w:tcW w:type="dxa" w:w="2880"/>
          </w:tcPr>
          <w:p>
            <w:r>
              <w:t>http://localhost:3000</w:t>
            </w:r>
          </w:p>
        </w:tc>
        <w:tc>
          <w:tcPr>
            <w:tcW w:type="dxa" w:w="2880"/>
          </w:tcPr>
          <w:p>
            <w:r>
              <w:t>Allowed frontend origin</w:t>
            </w:r>
          </w:p>
        </w:tc>
      </w:tr>
      <w:tr>
        <w:tc>
          <w:tcPr>
            <w:tcW w:type="dxa" w:w="2880"/>
          </w:tcPr>
          <w:p>
            <w:r>
              <w:t>Multipart Limit</w:t>
            </w:r>
          </w:p>
        </w:tc>
        <w:tc>
          <w:tcPr>
            <w:tcW w:type="dxa" w:w="2880"/>
          </w:tcPr>
          <w:p>
            <w:r>
              <w:t>50 MB</w:t>
            </w:r>
          </w:p>
        </w:tc>
        <w:tc>
          <w:tcPr>
            <w:tcW w:type="dxa" w:w="2880"/>
          </w:tcPr>
          <w:p>
            <w:r>
              <w:t>Design pack upload max size</w:t>
            </w:r>
          </w:p>
        </w:tc>
      </w:tr>
      <w:tr>
        <w:tc>
          <w:tcPr>
            <w:tcW w:type="dxa" w:w="2880"/>
          </w:tcPr>
          <w:p>
            <w:r>
              <w:t>Claude Model</w:t>
            </w:r>
          </w:p>
        </w:tc>
        <w:tc>
          <w:tcPr>
            <w:tcW w:type="dxa" w:w="2880"/>
          </w:tcPr>
          <w:p>
            <w:r>
              <w:t>claude-sonnet-4-20250514</w:t>
            </w:r>
          </w:p>
        </w:tc>
        <w:tc>
          <w:tcPr>
            <w:tcW w:type="dxa" w:w="2880"/>
          </w:tcPr>
          <w:p>
            <w:r>
              <w:t>Used for codegen + scoring</w:t>
            </w:r>
          </w:p>
        </w:tc>
      </w:tr>
      <w:tr>
        <w:tc>
          <w:tcPr>
            <w:tcW w:type="dxa" w:w="2880"/>
          </w:tcPr>
          <w:p>
            <w:r>
              <w:t>Codegen Max Tokens</w:t>
            </w:r>
          </w:p>
        </w:tc>
        <w:tc>
          <w:tcPr>
            <w:tcW w:type="dxa" w:w="2880"/>
          </w:tcPr>
          <w:p>
            <w:r>
              <w:t>8192</w:t>
            </w:r>
          </w:p>
        </w:tc>
        <w:tc>
          <w:tcPr>
            <w:tcW w:type="dxa" w:w="2880"/>
          </w:tcPr>
          <w:p>
            <w:r>
              <w:t>Max output for code generation</w:t>
            </w:r>
          </w:p>
        </w:tc>
      </w:tr>
      <w:tr>
        <w:tc>
          <w:tcPr>
            <w:tcW w:type="dxa" w:w="2880"/>
          </w:tcPr>
          <w:p>
            <w:r>
              <w:t>Scoring Max Tokens</w:t>
            </w:r>
          </w:p>
        </w:tc>
        <w:tc>
          <w:tcPr>
            <w:tcW w:type="dxa" w:w="2880"/>
          </w:tcPr>
          <w:p>
            <w:r>
              <w:t>1024</w:t>
            </w:r>
          </w:p>
        </w:tc>
        <w:tc>
          <w:tcPr>
            <w:tcW w:type="dxa" w:w="2880"/>
          </w:tcPr>
          <w:p>
            <w:r>
              <w:t>Max output for score JSON</w:t>
            </w:r>
          </w:p>
        </w:tc>
      </w:tr>
      <w:tr>
        <w:tc>
          <w:tcPr>
            <w:tcW w:type="dxa" w:w="2880"/>
          </w:tcPr>
          <w:p>
            <w:r>
              <w:t>Score Weights</w:t>
            </w:r>
          </w:p>
        </w:tc>
        <w:tc>
          <w:tcPr>
            <w:tcW w:type="dxa" w:w="2880"/>
          </w:tcPr>
          <w:p>
            <w:r>
              <w:t>L:0.3 S:0.3 A:0.2 P:0.2</w:t>
            </w:r>
          </w:p>
        </w:tc>
        <w:tc>
          <w:tcPr>
            <w:tcW w:type="dxa" w:w="2880"/>
          </w:tcPr>
          <w:p>
            <w:r>
              <w:t>Weighted average formula</w:t>
            </w:r>
          </w:p>
        </w:tc>
      </w:tr>
      <w:tr>
        <w:tc>
          <w:tcPr>
            <w:tcW w:type="dxa" w:w="2880"/>
          </w:tcPr>
          <w:p>
            <w:r>
              <w:t>Default Threshold</w:t>
            </w:r>
          </w:p>
        </w:tc>
        <w:tc>
          <w:tcPr>
            <w:tcW w:type="dxa" w:w="2880"/>
          </w:tcPr>
          <w:p>
            <w:r>
              <w:t>0.92</w:t>
            </w:r>
          </w:p>
        </w:tc>
        <w:tc>
          <w:tcPr>
            <w:tcW w:type="dxa" w:w="2880"/>
          </w:tcPr>
          <w:p>
            <w:r>
              <w:t>Score to stop iterating</w:t>
            </w:r>
          </w:p>
        </w:tc>
      </w:tr>
      <w:tr>
        <w:tc>
          <w:tcPr>
            <w:tcW w:type="dxa" w:w="2880"/>
          </w:tcPr>
          <w:p>
            <w:r>
              <w:t>Default Max Iterations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Max refinement loops</w:t>
            </w:r>
          </w:p>
        </w:tc>
      </w:tr>
      <w:tr>
        <w:tc>
          <w:tcPr>
            <w:tcW w:type="dxa" w:w="2880"/>
          </w:tcPr>
          <w:p>
            <w:r>
              <w:t>Latest Preview TTL</w:t>
            </w:r>
          </w:p>
        </w:tc>
        <w:tc>
          <w:tcPr>
            <w:tcW w:type="dxa" w:w="2880"/>
          </w:tcPr>
          <w:p>
            <w:r>
              <w:t>30 minutes</w:t>
            </w:r>
          </w:p>
        </w:tc>
        <w:tc>
          <w:tcPr>
            <w:tcW w:type="dxa" w:w="2880"/>
          </w:tcPr>
          <w:p>
            <w:r>
              <w:t>Idle timeout before reap</w:t>
            </w:r>
          </w:p>
        </w:tc>
      </w:tr>
      <w:tr>
        <w:tc>
          <w:tcPr>
            <w:tcW w:type="dxa" w:w="2880"/>
          </w:tcPr>
          <w:p>
            <w:r>
              <w:t>Historical Preview TTL</w:t>
            </w:r>
          </w:p>
        </w:tc>
        <w:tc>
          <w:tcPr>
            <w:tcW w:type="dxa" w:w="2880"/>
          </w:tcPr>
          <w:p>
            <w:r>
              <w:t>10 minutes</w:t>
            </w:r>
          </w:p>
        </w:tc>
        <w:tc>
          <w:tcPr>
            <w:tcW w:type="dxa" w:w="2880"/>
          </w:tcPr>
          <w:p>
            <w:r>
              <w:t>Shorter TTL for snapshots</w:t>
            </w:r>
          </w:p>
        </w:tc>
      </w:tr>
      <w:tr>
        <w:tc>
          <w:tcPr>
            <w:tcW w:type="dxa" w:w="2880"/>
          </w:tcPr>
          <w:p>
            <w:r>
              <w:t>Max Historical Previews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LRU eviction limit</w:t>
            </w:r>
          </w:p>
        </w:tc>
      </w:tr>
      <w:tr>
        <w:tc>
          <w:tcPr>
            <w:tcW w:type="dxa" w:w="2880"/>
          </w:tcPr>
          <w:p>
            <w:r>
              <w:t>Reaper Interval</w:t>
            </w:r>
          </w:p>
        </w:tc>
        <w:tc>
          <w:tcPr>
            <w:tcW w:type="dxa" w:w="2880"/>
          </w:tcPr>
          <w:p>
            <w:r>
              <w:t>60 seconds</w:t>
            </w:r>
          </w:p>
        </w:tc>
        <w:tc>
          <w:tcPr>
            <w:tcW w:type="dxa" w:w="2880"/>
          </w:tcPr>
          <w:p>
            <w:r>
              <w:t>Cleanup check frequency</w:t>
            </w:r>
          </w:p>
        </w:tc>
      </w:tr>
      <w:tr>
        <w:tc>
          <w:tcPr>
            <w:tcW w:type="dxa" w:w="2880"/>
          </w:tcPr>
          <w:p>
            <w:r>
              <w:t>Dev Server Timeout</w:t>
            </w:r>
          </w:p>
        </w:tc>
        <w:tc>
          <w:tcPr>
            <w:tcW w:type="dxa" w:w="2880"/>
          </w:tcPr>
          <w:p>
            <w:r>
              <w:t>120 seconds</w:t>
            </w:r>
          </w:p>
        </w:tc>
        <w:tc>
          <w:tcPr>
            <w:tcW w:type="dxa" w:w="2880"/>
          </w:tcPr>
          <w:p>
            <w:r>
              <w:t>Max wait for "Ready in"</w:t>
            </w:r>
          </w:p>
        </w:tc>
      </w:tr>
      <w:tr>
        <w:tc>
          <w:tcPr>
            <w:tcW w:type="dxa" w:w="2880"/>
          </w:tcPr>
          <w:p>
            <w:r>
              <w:t>Route Warmup Timeout</w:t>
            </w:r>
          </w:p>
        </w:tc>
        <w:tc>
          <w:tcPr>
            <w:tcW w:type="dxa" w:w="2880"/>
          </w:tcPr>
          <w:p>
            <w:r>
              <w:t>30 seconds</w:t>
            </w:r>
          </w:p>
        </w:tc>
        <w:tc>
          <w:tcPr>
            <w:tcW w:type="dxa" w:w="2880"/>
          </w:tcPr>
          <w:p>
            <w:r>
              <w:t>Max wait for non-404</w:t>
            </w:r>
          </w:p>
        </w:tc>
      </w:tr>
      <w:tr>
        <w:tc>
          <w:tcPr>
            <w:tcW w:type="dxa" w:w="2880"/>
          </w:tcPr>
          <w:p>
            <w:r>
              <w:t>Historical Poll Max</w:t>
            </w:r>
          </w:p>
        </w:tc>
        <w:tc>
          <w:tcPr>
            <w:tcW w:type="dxa" w:w="2880"/>
          </w:tcPr>
          <w:p>
            <w:r>
              <w:t>90 × 2s = 3 min</w:t>
            </w:r>
          </w:p>
        </w:tc>
        <w:tc>
          <w:tcPr>
            <w:tcW w:type="dxa" w:w="2880"/>
          </w:tcPr>
          <w:p>
            <w:r>
              <w:t>Frontend polling timeout</w:t>
            </w:r>
          </w:p>
        </w:tc>
      </w:tr>
      <w:tr>
        <w:tc>
          <w:tcPr>
            <w:tcW w:type="dxa" w:w="2880"/>
          </w:tcPr>
          <w:p>
            <w:r>
              <w:t>Screenshot Settle</w:t>
            </w:r>
          </w:p>
        </w:tc>
        <w:tc>
          <w:tcPr>
            <w:tcW w:type="dxa" w:w="2880"/>
          </w:tcPr>
          <w:p>
            <w:r>
              <w:t>500ms</w:t>
            </w:r>
          </w:p>
        </w:tc>
        <w:tc>
          <w:tcPr>
            <w:tcW w:type="dxa" w:w="2880"/>
          </w:tcPr>
          <w:p>
            <w:r>
              <w:t>Wait after networkidle</w:t>
            </w:r>
          </w:p>
        </w:tc>
      </w:tr>
      <w:tr>
        <w:tc>
          <w:tcPr>
            <w:tcW w:type="dxa" w:w="2880"/>
          </w:tcPr>
          <w:p>
            <w:r>
              <w:t>HMR Buffer</w:t>
            </w:r>
          </w:p>
        </w:tc>
        <w:tc>
          <w:tcPr>
            <w:tcW w:type="dxa" w:w="2880"/>
          </w:tcPr>
          <w:p>
            <w:r>
              <w:t>2 seconds</w:t>
            </w:r>
          </w:p>
        </w:tc>
        <w:tc>
          <w:tcPr>
            <w:tcW w:type="dxa" w:w="2880"/>
          </w:tcPr>
          <w:p>
            <w:r>
              <w:t>Wait before iframe refresh</w:t>
            </w:r>
          </w:p>
        </w:tc>
      </w:tr>
    </w:tbl>
    <w:p/>
    <w:p>
      <w:r>
        <w:br w:type="page"/>
      </w:r>
    </w:p>
    <w:p>
      <w:pPr>
        <w:pStyle w:val="Heading1"/>
      </w:pPr>
      <w:r>
        <w:t>9. File Inventory</w:t>
      </w:r>
    </w:p>
    <w:p>
      <w:pPr>
        <w:pStyle w:val="Heading2"/>
      </w:pPr>
      <w:r>
        <w:t>Backend (apps/api/src/)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Lines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server.ts</w:t>
            </w:r>
          </w:p>
        </w:tc>
        <w:tc>
          <w:tcPr>
            <w:tcW w:type="dxa" w:w="2880"/>
          </w:tcPr>
          <w:p>
            <w:r>
              <w:t>~80</w:t>
            </w:r>
          </w:p>
        </w:tc>
        <w:tc>
          <w:tcPr>
            <w:tcW w:type="dxa" w:w="2880"/>
          </w:tcPr>
          <w:p>
            <w:r>
              <w:t>Entry point, route wiring, graceful shutdown</w:t>
            </w:r>
          </w:p>
        </w:tc>
      </w:tr>
      <w:tr>
        <w:tc>
          <w:tcPr>
            <w:tcW w:type="dxa" w:w="2880"/>
          </w:tcPr>
          <w:p>
            <w:r>
              <w:t>lib/ids.ts</w:t>
            </w:r>
          </w:p>
        </w:tc>
        <w:tc>
          <w:tcPr>
            <w:tcW w:type="dxa" w:w="2880"/>
          </w:tcPr>
          <w:p>
            <w:r>
              <w:t>~10</w:t>
            </w:r>
          </w:p>
        </w:tc>
        <w:tc>
          <w:tcPr>
            <w:tcW w:type="dxa" w:w="2880"/>
          </w:tcPr>
          <w:p>
            <w:r>
              <w:t>ID generation (nanoid)</w:t>
            </w:r>
          </w:p>
        </w:tc>
      </w:tr>
      <w:tr>
        <w:tc>
          <w:tcPr>
            <w:tcW w:type="dxa" w:w="2880"/>
          </w:tcPr>
          <w:p>
            <w:r>
              <w:t>lib/paths.ts</w:t>
            </w:r>
          </w:p>
        </w:tc>
        <w:tc>
          <w:tcPr>
            <w:tcW w:type="dxa" w:w="2880"/>
          </w:tcPr>
          <w:p>
            <w:r>
              <w:t>~50</w:t>
            </w:r>
          </w:p>
        </w:tc>
        <w:tc>
          <w:tcPr>
            <w:tcW w:type="dxa" w:w="2880"/>
          </w:tcPr>
          <w:p>
            <w:r>
              <w:t>Storage path helpers</w:t>
            </w:r>
          </w:p>
        </w:tc>
      </w:tr>
      <w:tr>
        <w:tc>
          <w:tcPr>
            <w:tcW w:type="dxa" w:w="2880"/>
          </w:tcPr>
          <w:p>
            <w:r>
              <w:t>routes/projects.ts</w:t>
            </w:r>
          </w:p>
        </w:tc>
        <w:tc>
          <w:tcPr>
            <w:tcW w:type="dxa" w:w="2880"/>
          </w:tcPr>
          <w:p>
            <w:r>
              <w:t>~50</w:t>
            </w:r>
          </w:p>
        </w:tc>
        <w:tc>
          <w:tcPr>
            <w:tcW w:type="dxa" w:w="2880"/>
          </w:tcPr>
          <w:p>
            <w:r>
              <w:t>Project CRUD endpoints</w:t>
            </w:r>
          </w:p>
        </w:tc>
      </w:tr>
      <w:tr>
        <w:tc>
          <w:tcPr>
            <w:tcW w:type="dxa" w:w="2880"/>
          </w:tcPr>
          <w:p>
            <w:r>
              <w:t>routes/design-packs.ts</w:t>
            </w:r>
          </w:p>
        </w:tc>
        <w:tc>
          <w:tcPr>
            <w:tcW w:type="dxa" w:w="2880"/>
          </w:tcPr>
          <w:p>
            <w:r>
              <w:t>~80</w:t>
            </w:r>
          </w:p>
        </w:tc>
        <w:tc>
          <w:tcPr>
            <w:tcW w:type="dxa" w:w="2880"/>
          </w:tcPr>
          <w:p>
            <w:r>
              <w:t>Design pack upload + metadata</w:t>
            </w:r>
          </w:p>
        </w:tc>
      </w:tr>
      <w:tr>
        <w:tc>
          <w:tcPr>
            <w:tcW w:type="dxa" w:w="2880"/>
          </w:tcPr>
          <w:p>
            <w:r>
              <w:t>routes/workspace.ts</w:t>
            </w:r>
          </w:p>
        </w:tc>
        <w:tc>
          <w:tcPr>
            <w:tcW w:type="dxa" w:w="2880"/>
          </w:tcPr>
          <w:p>
            <w:r>
              <w:t>~40</w:t>
            </w:r>
          </w:p>
        </w:tc>
        <w:tc>
          <w:tcPr>
            <w:tcW w:type="dxa" w:w="2880"/>
          </w:tcPr>
          <w:p>
            <w:r>
              <w:t>File tree + content endpoints</w:t>
            </w:r>
          </w:p>
        </w:tc>
      </w:tr>
      <w:tr>
        <w:tc>
          <w:tcPr>
            <w:tcW w:type="dxa" w:w="2880"/>
          </w:tcPr>
          <w:p>
            <w:r>
              <w:t>routes/preview.ts</w:t>
            </w:r>
          </w:p>
        </w:tc>
        <w:tc>
          <w:tcPr>
            <w:tcW w:type="dxa" w:w="2880"/>
          </w:tcPr>
          <w:p>
            <w:r>
              <w:t>~160</w:t>
            </w:r>
          </w:p>
        </w:tc>
        <w:tc>
          <w:tcPr>
            <w:tcW w:type="dxa" w:w="2880"/>
          </w:tcPr>
          <w:p>
            <w:r>
              <w:t>Preview + iterations + historical endpoints</w:t>
            </w:r>
          </w:p>
        </w:tc>
      </w:tr>
      <w:tr>
        <w:tc>
          <w:tcPr>
            <w:tcW w:type="dxa" w:w="2880"/>
          </w:tcPr>
          <w:p>
            <w:r>
              <w:t>routes/runs.ts</w:t>
            </w:r>
          </w:p>
        </w:tc>
        <w:tc>
          <w:tcPr>
            <w:tcW w:type="dxa" w:w="2880"/>
          </w:tcPr>
          <w:p>
            <w:r>
              <w:t>~60</w:t>
            </w:r>
          </w:p>
        </w:tc>
        <w:tc>
          <w:tcPr>
            <w:tcW w:type="dxa" w:w="2880"/>
          </w:tcPr>
          <w:p>
            <w:r>
              <w:t>Run start/stop/report endpoints</w:t>
            </w:r>
          </w:p>
        </w:tc>
      </w:tr>
      <w:tr>
        <w:tc>
          <w:tcPr>
            <w:tcW w:type="dxa" w:w="2880"/>
          </w:tcPr>
          <w:p>
            <w:r>
              <w:t>routes/ws.ts</w:t>
            </w:r>
          </w:p>
        </w:tc>
        <w:tc>
          <w:tcPr>
            <w:tcW w:type="dxa" w:w="2880"/>
          </w:tcPr>
          <w:p>
            <w:r>
              <w:t>~60</w:t>
            </w:r>
          </w:p>
        </w:tc>
        <w:tc>
          <w:tcPr>
            <w:tcW w:type="dxa" w:w="2880"/>
          </w:tcPr>
          <w:p>
            <w:r>
              <w:t>WebSocket event streaming</w:t>
            </w:r>
          </w:p>
        </w:tc>
      </w:tr>
      <w:tr>
        <w:tc>
          <w:tcPr>
            <w:tcW w:type="dxa" w:w="2880"/>
          </w:tcPr>
          <w:p>
            <w:r>
              <w:t>routes/artifacts.ts</w:t>
            </w:r>
          </w:p>
        </w:tc>
        <w:tc>
          <w:tcPr>
            <w:tcW w:type="dxa" w:w="2880"/>
          </w:tcPr>
          <w:p>
            <w:r>
              <w:t>~70</w:t>
            </w:r>
          </w:p>
        </w:tc>
        <w:tc>
          <w:tcPr>
            <w:tcW w:type="dxa" w:w="2880"/>
          </w:tcPr>
          <w:p>
            <w:r>
              <w:t>Screenshot + baseline static file serving</w:t>
            </w:r>
          </w:p>
        </w:tc>
      </w:tr>
      <w:tr>
        <w:tc>
          <w:tcPr>
            <w:tcW w:type="dxa" w:w="2880"/>
          </w:tcPr>
          <w:p>
            <w:r>
              <w:t>services/project-service.ts</w:t>
            </w:r>
          </w:p>
        </w:tc>
        <w:tc>
          <w:tcPr>
            <w:tcW w:type="dxa" w:w="2880"/>
          </w:tcPr>
          <w:p>
            <w:r>
              <w:t>~70</w:t>
            </w:r>
          </w:p>
        </w:tc>
        <w:tc>
          <w:tcPr>
            <w:tcW w:type="dxa" w:w="2880"/>
          </w:tcPr>
          <w:p>
            <w:r>
              <w:t>Project lifecycle (create, read, update)</w:t>
            </w:r>
          </w:p>
        </w:tc>
      </w:tr>
      <w:tr>
        <w:tc>
          <w:tcPr>
            <w:tcW w:type="dxa" w:w="2880"/>
          </w:tcPr>
          <w:p>
            <w:r>
              <w:t>services/design-pack-service.ts</w:t>
            </w:r>
          </w:p>
        </w:tc>
        <w:tc>
          <w:tcPr>
            <w:tcW w:type="dxa" w:w="2880"/>
          </w:tcPr>
          <w:p>
            <w:r>
              <w:t>~120</w:t>
            </w:r>
          </w:p>
        </w:tc>
        <w:tc>
          <w:tcPr>
            <w:tcW w:type="dxa" w:w="2880"/>
          </w:tcPr>
          <w:p>
            <w:r>
              <w:t>ZIP extraction, validation, indexing</w:t>
            </w:r>
          </w:p>
        </w:tc>
      </w:tr>
      <w:tr>
        <w:tc>
          <w:tcPr>
            <w:tcW w:type="dxa" w:w="2880"/>
          </w:tcPr>
          <w:p>
            <w:r>
              <w:t>services/pack-validator.ts</w:t>
            </w:r>
          </w:p>
        </w:tc>
        <w:tc>
          <w:tcPr>
            <w:tcW w:type="dxa" w:w="2880"/>
          </w:tcPr>
          <w:p>
            <w:r>
              <w:t>~100</w:t>
            </w:r>
          </w:p>
        </w:tc>
        <w:tc>
          <w:tcPr>
            <w:tcW w:type="dxa" w:w="2880"/>
          </w:tcPr>
          <w:p>
            <w:r>
              <w:t>Zod validation + cross-checks</w:t>
            </w:r>
          </w:p>
        </w:tc>
      </w:tr>
      <w:tr>
        <w:tc>
          <w:tcPr>
            <w:tcW w:type="dxa" w:w="2880"/>
          </w:tcPr>
          <w:p>
            <w:r>
              <w:t>services/workspace-service.ts</w:t>
            </w:r>
          </w:p>
        </w:tc>
        <w:tc>
          <w:tcPr>
            <w:tcW w:type="dxa" w:w="2880"/>
          </w:tcPr>
          <w:p>
            <w:r>
              <w:t>~80</w:t>
            </w:r>
          </w:p>
        </w:tc>
        <w:tc>
          <w:tcPr>
            <w:tcW w:type="dxa" w:w="2880"/>
          </w:tcPr>
          <w:p>
            <w:r>
              <w:t>File browsing + language detection</w:t>
            </w:r>
          </w:p>
        </w:tc>
      </w:tr>
      <w:tr>
        <w:tc>
          <w:tcPr>
            <w:tcW w:type="dxa" w:w="2880"/>
          </w:tcPr>
          <w:p>
            <w:r>
              <w:t>services/ai-executor.ts</w:t>
            </w:r>
          </w:p>
        </w:tc>
        <w:tc>
          <w:tcPr>
            <w:tcW w:type="dxa" w:w="2880"/>
          </w:tcPr>
          <w:p>
            <w:r>
              <w:t>~440</w:t>
            </w:r>
          </w:p>
        </w:tc>
        <w:tc>
          <w:tcPr>
            <w:tcW w:type="dxa" w:w="2880"/>
          </w:tcPr>
          <w:p>
            <w:r>
              <w:t>Core iteration loop (codegen → screenshot → score)</w:t>
            </w:r>
          </w:p>
        </w:tc>
      </w:tr>
      <w:tr>
        <w:tc>
          <w:tcPr>
            <w:tcW w:type="dxa" w:w="2880"/>
          </w:tcPr>
          <w:p>
            <w:r>
              <w:t>services/prompt-builder.ts</w:t>
            </w:r>
          </w:p>
        </w:tc>
        <w:tc>
          <w:tcPr>
            <w:tcW w:type="dxa" w:w="2880"/>
          </w:tcPr>
          <w:p>
            <w:r>
              <w:t>~180</w:t>
            </w:r>
          </w:p>
        </w:tc>
        <w:tc>
          <w:tcPr>
            <w:tcW w:type="dxa" w:w="2880"/>
          </w:tcPr>
          <w:p>
            <w:r>
              <w:t>Claude prompt construction</w:t>
            </w:r>
          </w:p>
        </w:tc>
      </w:tr>
      <w:tr>
        <w:tc>
          <w:tcPr>
            <w:tcW w:type="dxa" w:w="2880"/>
          </w:tcPr>
          <w:p>
            <w:r>
              <w:t>services/response-parser.ts</w:t>
            </w:r>
          </w:p>
        </w:tc>
        <w:tc>
          <w:tcPr>
            <w:tcW w:type="dxa" w:w="2880"/>
          </w:tcPr>
          <w:p>
            <w:r>
              <w:t>~70</w:t>
            </w:r>
          </w:p>
        </w:tc>
        <w:tc>
          <w:tcPr>
            <w:tcW w:type="dxa" w:w="2880"/>
          </w:tcPr>
          <w:p>
            <w:r>
              <w:t>XML response parsing</w:t>
            </w:r>
          </w:p>
        </w:tc>
      </w:tr>
      <w:tr>
        <w:tc>
          <w:tcPr>
            <w:tcW w:type="dxa" w:w="2880"/>
          </w:tcPr>
          <w:p>
            <w:r>
              <w:t>services/screenshot-service.ts</w:t>
            </w:r>
          </w:p>
        </w:tc>
        <w:tc>
          <w:tcPr>
            <w:tcW w:type="dxa" w:w="2880"/>
          </w:tcPr>
          <w:p>
            <w:r>
              <w:t>~80</w:t>
            </w:r>
          </w:p>
        </w:tc>
        <w:tc>
          <w:tcPr>
            <w:tcW w:type="dxa" w:w="2880"/>
          </w:tcPr>
          <w:p>
            <w:r>
              <w:t>Playwright screenshot capture</w:t>
            </w:r>
          </w:p>
        </w:tc>
      </w:tr>
      <w:tr>
        <w:tc>
          <w:tcPr>
            <w:tcW w:type="dxa" w:w="2880"/>
          </w:tcPr>
          <w:p>
            <w:r>
              <w:t>services/scoring-service.ts</w:t>
            </w:r>
          </w:p>
        </w:tc>
        <w:tc>
          <w:tcPr>
            <w:tcW w:type="dxa" w:w="2880"/>
          </w:tcPr>
          <w:p>
            <w:r>
              <w:t>~180</w:t>
            </w:r>
          </w:p>
        </w:tc>
        <w:tc>
          <w:tcPr>
            <w:tcW w:type="dxa" w:w="2880"/>
          </w:tcPr>
          <w:p>
            <w:r>
              <w:t>Claude Vision scoring (4 dimensions)</w:t>
            </w:r>
          </w:p>
        </w:tc>
      </w:tr>
      <w:tr>
        <w:tc>
          <w:tcPr>
            <w:tcW w:type="dxa" w:w="2880"/>
          </w:tcPr>
          <w:p>
            <w:r>
              <w:t>services/run-service.ts</w:t>
            </w:r>
          </w:p>
        </w:tc>
        <w:tc>
          <w:tcPr>
            <w:tcW w:type="dxa" w:w="2880"/>
          </w:tcPr>
          <w:p>
            <w:r>
              <w:t>~160</w:t>
            </w:r>
          </w:p>
        </w:tc>
        <w:tc>
          <w:tcPr>
            <w:tcW w:type="dxa" w:w="2880"/>
          </w:tcPr>
          <w:p>
            <w:r>
              <w:t>Run orchestration + trace tree</w:t>
            </w:r>
          </w:p>
        </w:tc>
      </w:tr>
      <w:tr>
        <w:tc>
          <w:tcPr>
            <w:tcW w:type="dxa" w:w="2880"/>
          </w:tcPr>
          <w:p>
            <w:r>
              <w:t>services/snapshot-service.ts</w:t>
            </w:r>
          </w:p>
        </w:tc>
        <w:tc>
          <w:tcPr>
            <w:tcW w:type="dxa" w:w="2880"/>
          </w:tcPr>
          <w:p>
            <w:r>
              <w:t>~130</w:t>
            </w:r>
          </w:p>
        </w:tc>
        <w:tc>
          <w:tcPr>
            <w:tcW w:type="dxa" w:w="2880"/>
          </w:tcPr>
          <w:p>
            <w:r>
              <w:t>Workspace snapshot create/extract</w:t>
            </w:r>
          </w:p>
        </w:tc>
      </w:tr>
      <w:tr>
        <w:tc>
          <w:tcPr>
            <w:tcW w:type="dxa" w:w="2880"/>
          </w:tcPr>
          <w:p>
            <w:r>
              <w:t>services/executor.ts</w:t>
            </w:r>
          </w:p>
        </w:tc>
        <w:tc>
          <w:tcPr>
            <w:tcW w:type="dxa" w:w="2880"/>
          </w:tcPr>
          <w:p>
            <w:r>
              <w:t>~30</w:t>
            </w:r>
          </w:p>
        </w:tc>
        <w:tc>
          <w:tcPr>
            <w:tcW w:type="dxa" w:w="2880"/>
          </w:tcPr>
          <w:p>
            <w:r>
              <w:t>Executor interface definition</w:t>
            </w:r>
          </w:p>
        </w:tc>
      </w:tr>
      <w:tr>
        <w:tc>
          <w:tcPr>
            <w:tcW w:type="dxa" w:w="2880"/>
          </w:tcPr>
          <w:p>
            <w:r>
              <w:t>services/stub-executor.ts</w:t>
            </w:r>
          </w:p>
        </w:tc>
        <w:tc>
          <w:tcPr>
            <w:tcW w:type="dxa" w:w="2880"/>
          </w:tcPr>
          <w:p>
            <w:r>
              <w:t>~80</w:t>
            </w:r>
          </w:p>
        </w:tc>
        <w:tc>
          <w:tcPr>
            <w:tcW w:type="dxa" w:w="2880"/>
          </w:tcPr>
          <w:p>
            <w:r>
              <w:t>Mock executor for testing</w:t>
            </w:r>
          </w:p>
        </w:tc>
      </w:tr>
    </w:tbl>
    <w:p/>
    <w:p>
      <w:pPr>
        <w:pStyle w:val="Heading2"/>
      </w:pPr>
      <w:r>
        <w:t>Frontend (apps/web/src/)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Lines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app/layout.tsx</w:t>
            </w:r>
          </w:p>
        </w:tc>
        <w:tc>
          <w:tcPr>
            <w:tcW w:type="dxa" w:w="2880"/>
          </w:tcPr>
          <w:p>
            <w:r>
              <w:t>~25</w:t>
            </w:r>
          </w:p>
        </w:tc>
        <w:tc>
          <w:tcPr>
            <w:tcW w:type="dxa" w:w="2880"/>
          </w:tcPr>
          <w:p>
            <w:r>
              <w:t>Root layout with Inter font</w:t>
            </w:r>
          </w:p>
        </w:tc>
      </w:tr>
      <w:tr>
        <w:tc>
          <w:tcPr>
            <w:tcW w:type="dxa" w:w="2880"/>
          </w:tcPr>
          <w:p>
            <w:r>
              <w:t>app/page.tsx</w:t>
            </w:r>
          </w:p>
        </w:tc>
        <w:tc>
          <w:tcPr>
            <w:tcW w:type="dxa" w:w="2880"/>
          </w:tcPr>
          <w:p>
            <w:r>
              <w:t>~5</w:t>
            </w:r>
          </w:p>
        </w:tc>
        <w:tc>
          <w:tcPr>
            <w:tcW w:type="dxa" w:w="2880"/>
          </w:tcPr>
          <w:p>
            <w:r>
              <w:t>Redirect to /projects/demo</w:t>
            </w:r>
          </w:p>
        </w:tc>
      </w:tr>
      <w:tr>
        <w:tc>
          <w:tcPr>
            <w:tcW w:type="dxa" w:w="2880"/>
          </w:tcPr>
          <w:p>
            <w:r>
              <w:t>app/globals.css</w:t>
            </w:r>
          </w:p>
        </w:tc>
        <w:tc>
          <w:tcPr>
            <w:tcW w:type="dxa" w:w="2880"/>
          </w:tcPr>
          <w:p>
            <w:r>
              <w:t>~80</w:t>
            </w:r>
          </w:p>
        </w:tc>
        <w:tc>
          <w:tcPr>
            <w:tcW w:type="dxa" w:w="2880"/>
          </w:tcPr>
          <w:p>
            <w:r>
              <w:t>Design tokens (CSS variables)</w:t>
            </w:r>
          </w:p>
        </w:tc>
      </w:tr>
      <w:tr>
        <w:tc>
          <w:tcPr>
            <w:tcW w:type="dxa" w:w="2880"/>
          </w:tcPr>
          <w:p>
            <w:r>
              <w:t>app/projects/[projectId]/page.tsx</w:t>
            </w:r>
          </w:p>
        </w:tc>
        <w:tc>
          <w:tcPr>
            <w:tcW w:type="dxa" w:w="2880"/>
          </w:tcPr>
          <w:p>
            <w:r>
              <w:t>~15</w:t>
            </w:r>
          </w:p>
        </w:tc>
        <w:tc>
          <w:tcPr>
            <w:tcW w:type="dxa" w:w="2880"/>
          </w:tcPr>
          <w:p>
            <w:r>
              <w:t>Dynamic project page</w:t>
            </w:r>
          </w:p>
        </w:tc>
      </w:tr>
      <w:tr>
        <w:tc>
          <w:tcPr>
            <w:tcW w:type="dxa" w:w="2880"/>
          </w:tcPr>
          <w:p>
            <w:r>
              <w:t>lib/api.ts</w:t>
            </w:r>
          </w:p>
        </w:tc>
        <w:tc>
          <w:tcPr>
            <w:tcW w:type="dxa" w:w="2880"/>
          </w:tcPr>
          <w:p>
            <w:r>
              <w:t>~205</w:t>
            </w:r>
          </w:p>
        </w:tc>
        <w:tc>
          <w:tcPr>
            <w:tcW w:type="dxa" w:w="2880"/>
          </w:tcPr>
          <w:p>
            <w:r>
              <w:t>REST API client</w:t>
            </w:r>
          </w:p>
        </w:tc>
      </w:tr>
      <w:tr>
        <w:tc>
          <w:tcPr>
            <w:tcW w:type="dxa" w:w="2880"/>
          </w:tcPr>
          <w:p>
            <w:r>
              <w:t>lib/ws.ts</w:t>
            </w:r>
          </w:p>
        </w:tc>
        <w:tc>
          <w:tcPr>
            <w:tcW w:type="dxa" w:w="2880"/>
          </w:tcPr>
          <w:p>
            <w:r>
              <w:t>~120</w:t>
            </w:r>
          </w:p>
        </w:tc>
        <w:tc>
          <w:tcPr>
            <w:tcW w:type="dxa" w:w="2880"/>
          </w:tcPr>
          <w:p>
            <w:r>
              <w:t>WebSocket hook (useTraceStream)</w:t>
            </w:r>
          </w:p>
        </w:tc>
      </w:tr>
      <w:tr>
        <w:tc>
          <w:tcPr>
            <w:tcW w:type="dxa" w:w="2880"/>
          </w:tcPr>
          <w:p>
            <w:r>
              <w:t>lib/types.ts</w:t>
            </w:r>
          </w:p>
        </w:tc>
        <w:tc>
          <w:tcPr>
            <w:tcW w:type="dxa" w:w="2880"/>
          </w:tcPr>
          <w:p>
            <w:r>
              <w:t>~30</w:t>
            </w:r>
          </w:p>
        </w:tc>
        <w:tc>
          <w:tcPr>
            <w:tcW w:type="dxa" w:w="2880"/>
          </w:tcPr>
          <w:p>
            <w:r>
              <w:t>UI types + style mappings</w:t>
            </w:r>
          </w:p>
        </w:tc>
      </w:tr>
      <w:tr>
        <w:tc>
          <w:tcPr>
            <w:tcW w:type="dxa" w:w="2880"/>
          </w:tcPr>
          <w:p>
            <w:r>
              <w:t>lib/utils.ts</w:t>
            </w:r>
          </w:p>
        </w:tc>
        <w:tc>
          <w:tcPr>
            <w:tcW w:type="dxa" w:w="2880"/>
          </w:tcPr>
          <w:p>
            <w:r>
              <w:t>~6</w:t>
            </w:r>
          </w:p>
        </w:tc>
        <w:tc>
          <w:tcPr>
            <w:tcW w:type="dxa" w:w="2880"/>
          </w:tcPr>
          <w:p>
            <w:r>
              <w:t>cn() utility</w:t>
            </w:r>
          </w:p>
        </w:tc>
      </w:tr>
      <w:tr>
        <w:tc>
          <w:tcPr>
            <w:tcW w:type="dxa" w:w="2880"/>
          </w:tcPr>
          <w:p>
            <w:r>
              <w:t>components/layout/ProjectWorkspace.tsx</w:t>
            </w:r>
          </w:p>
        </w:tc>
        <w:tc>
          <w:tcPr>
            <w:tcW w:type="dxa" w:w="2880"/>
          </w:tcPr>
          <w:p>
            <w:r>
              <w:t>~265</w:t>
            </w:r>
          </w:p>
        </w:tc>
        <w:tc>
          <w:tcPr>
            <w:tcW w:type="dxa" w:w="2880"/>
          </w:tcPr>
          <w:p>
            <w:r>
              <w:t>State root, all handlers</w:t>
            </w:r>
          </w:p>
        </w:tc>
      </w:tr>
      <w:tr>
        <w:tc>
          <w:tcPr>
            <w:tcW w:type="dxa" w:w="2880"/>
          </w:tcPr>
          <w:p>
            <w:r>
              <w:t>components/layout/ThreePaneLayout.tsx</w:t>
            </w:r>
          </w:p>
        </w:tc>
        <w:tc>
          <w:tcPr>
            <w:tcW w:type="dxa" w:w="2880"/>
          </w:tcPr>
          <w:p>
            <w:r>
              <w:t>~95</w:t>
            </w:r>
          </w:p>
        </w:tc>
        <w:tc>
          <w:tcPr>
            <w:tcW w:type="dxa" w:w="2880"/>
          </w:tcPr>
          <w:p>
            <w:r>
              <w:t>Three-pane resizable layout</w:t>
            </w:r>
          </w:p>
        </w:tc>
      </w:tr>
      <w:tr>
        <w:tc>
          <w:tcPr>
            <w:tcW w:type="dxa" w:w="2880"/>
          </w:tcPr>
          <w:p>
            <w:r>
              <w:t>components/layout/ProjectHeader.tsx</w:t>
            </w:r>
          </w:p>
        </w:tc>
        <w:tc>
          <w:tcPr>
            <w:tcW w:type="dxa" w:w="2880"/>
          </w:tcPr>
          <w:p>
            <w:r>
              <w:t>~110</w:t>
            </w:r>
          </w:p>
        </w:tc>
        <w:tc>
          <w:tcPr>
            <w:tcW w:type="dxa" w:w="2880"/>
          </w:tcPr>
          <w:p>
            <w:r>
              <w:t>Top toolbar with upload + run</w:t>
            </w:r>
          </w:p>
        </w:tc>
      </w:tr>
      <w:tr>
        <w:tc>
          <w:tcPr>
            <w:tcW w:type="dxa" w:w="2880"/>
          </w:tcPr>
          <w:p>
            <w:r>
              <w:t>components/layout/FileTreePane.tsx</w:t>
            </w:r>
          </w:p>
        </w:tc>
        <w:tc>
          <w:tcPr>
            <w:tcW w:type="dxa" w:w="2880"/>
          </w:tcPr>
          <w:p>
            <w:r>
              <w:t>~60</w:t>
            </w:r>
          </w:p>
        </w:tc>
        <w:tc>
          <w:tcPr>
            <w:tcW w:type="dxa" w:w="2880"/>
          </w:tcPr>
          <w:p>
            <w:r>
              <w:t>File tree + viewer split</w:t>
            </w:r>
          </w:p>
        </w:tc>
      </w:tr>
      <w:tr>
        <w:tc>
          <w:tcPr>
            <w:tcW w:type="dxa" w:w="2880"/>
          </w:tcPr>
          <w:p>
            <w:r>
              <w:t>components/layout/CenterPane.tsx</w:t>
            </w:r>
          </w:p>
        </w:tc>
        <w:tc>
          <w:tcPr>
            <w:tcW w:type="dxa" w:w="2880"/>
          </w:tcPr>
          <w:p>
            <w:r>
              <w:t>~170</w:t>
            </w:r>
          </w:p>
        </w:tc>
        <w:tc>
          <w:tcPr>
            <w:tcW w:type="dxa" w:w="2880"/>
          </w:tcPr>
          <w:p>
            <w:r>
              <w:t>Preview/baseline/artifact tabs</w:t>
            </w:r>
          </w:p>
        </w:tc>
      </w:tr>
      <w:tr>
        <w:tc>
          <w:tcPr>
            <w:tcW w:type="dxa" w:w="2880"/>
          </w:tcPr>
          <w:p>
            <w:r>
              <w:t>components/layout/PreviewPane.tsx</w:t>
            </w:r>
          </w:p>
        </w:tc>
        <w:tc>
          <w:tcPr>
            <w:tcW w:type="dxa" w:w="2880"/>
          </w:tcPr>
          <w:p>
            <w:r>
              <w:t>~275</w:t>
            </w:r>
          </w:p>
        </w:tc>
        <w:tc>
          <w:tcPr>
            <w:tcW w:type="dxa" w:w="2880"/>
          </w:tcPr>
          <w:p>
            <w:r>
              <w:t>Live preview iframe + lifecycle</w:t>
            </w:r>
          </w:p>
        </w:tc>
      </w:tr>
      <w:tr>
        <w:tc>
          <w:tcPr>
            <w:tcW w:type="dxa" w:w="2880"/>
          </w:tcPr>
          <w:p>
            <w:r>
              <w:t>components/layout/BaselinePane.tsx</w:t>
            </w:r>
          </w:p>
        </w:tc>
        <w:tc>
          <w:tcPr>
            <w:tcW w:type="dxa" w:w="2880"/>
          </w:tcPr>
          <w:p>
            <w:r>
              <w:t>~100</w:t>
            </w:r>
          </w:p>
        </w:tc>
        <w:tc>
          <w:tcPr>
            <w:tcW w:type="dxa" w:w="2880"/>
          </w:tcPr>
          <w:p>
            <w:r>
              <w:t>Baseline image viewer</w:t>
            </w:r>
          </w:p>
        </w:tc>
      </w:tr>
      <w:tr>
        <w:tc>
          <w:tcPr>
            <w:tcW w:type="dxa" w:w="2880"/>
          </w:tcPr>
          <w:p>
            <w:r>
              <w:t>components/layout/TracePane.tsx</w:t>
            </w:r>
          </w:p>
        </w:tc>
        <w:tc>
          <w:tcPr>
            <w:tcW w:type="dxa" w:w="2880"/>
          </w:tcPr>
          <w:p>
            <w:r>
              <w:t>~60</w:t>
            </w:r>
          </w:p>
        </w:tc>
        <w:tc>
          <w:tcPr>
            <w:tcW w:type="dxa" w:w="2880"/>
          </w:tcPr>
          <w:p>
            <w:r>
              <w:t>Agent trace wrapper</w:t>
            </w:r>
          </w:p>
        </w:tc>
      </w:tr>
      <w:tr>
        <w:tc>
          <w:tcPr>
            <w:tcW w:type="dxa" w:w="2880"/>
          </w:tcPr>
          <w:p>
            <w:r>
              <w:t>components/layout/FullscreenPreview.tsx</w:t>
            </w:r>
          </w:p>
        </w:tc>
        <w:tc>
          <w:tcPr>
            <w:tcW w:type="dxa" w:w="2880"/>
          </w:tcPr>
          <w:p>
            <w:r>
              <w:t>~47</w:t>
            </w:r>
          </w:p>
        </w:tc>
        <w:tc>
          <w:tcPr>
            <w:tcW w:type="dxa" w:w="2880"/>
          </w:tcPr>
          <w:p>
            <w:r>
              <w:t>Fullscreen overlay</w:t>
            </w:r>
          </w:p>
        </w:tc>
      </w:tr>
      <w:tr>
        <w:tc>
          <w:tcPr>
            <w:tcW w:type="dxa" w:w="2880"/>
          </w:tcPr>
          <w:p>
            <w:r>
              <w:t>components/filetree/FileTree.tsx</w:t>
            </w:r>
          </w:p>
        </w:tc>
        <w:tc>
          <w:tcPr>
            <w:tcW w:type="dxa" w:w="2880"/>
          </w:tcPr>
          <w:p>
            <w:r>
              <w:t>~130</w:t>
            </w:r>
          </w:p>
        </w:tc>
        <w:tc>
          <w:tcPr>
            <w:tcW w:type="dxa" w:w="2880"/>
          </w:tcPr>
          <w:p>
            <w:r>
              <w:t>Recursive file tree</w:t>
            </w:r>
          </w:p>
        </w:tc>
      </w:tr>
      <w:tr>
        <w:tc>
          <w:tcPr>
            <w:tcW w:type="dxa" w:w="2880"/>
          </w:tcPr>
          <w:p>
            <w:r>
              <w:t>components/filetree/FileViewer.tsx</w:t>
            </w:r>
          </w:p>
        </w:tc>
        <w:tc>
          <w:tcPr>
            <w:tcW w:type="dxa" w:w="2880"/>
          </w:tcPr>
          <w:p>
            <w:r>
              <w:t>~50</w:t>
            </w:r>
          </w:p>
        </w:tc>
        <w:tc>
          <w:tcPr>
            <w:tcW w:type="dxa" w:w="2880"/>
          </w:tcPr>
          <w:p>
            <w:r>
              <w:t>Code display</w:t>
            </w:r>
          </w:p>
        </w:tc>
      </w:tr>
      <w:tr>
        <w:tc>
          <w:tcPr>
            <w:tcW w:type="dxa" w:w="2880"/>
          </w:tcPr>
          <w:p>
            <w:r>
              <w:t>components/trace/TraceTree.tsx</w:t>
            </w:r>
          </w:p>
        </w:tc>
        <w:tc>
          <w:tcPr>
            <w:tcW w:type="dxa" w:w="2880"/>
          </w:tcPr>
          <w:p>
            <w:r>
              <w:t>~43</w:t>
            </w:r>
          </w:p>
        </w:tc>
        <w:tc>
          <w:tcPr>
            <w:tcW w:type="dxa" w:w="2880"/>
          </w:tcPr>
          <w:p>
            <w:r>
              <w:t>Trace tree root</w:t>
            </w:r>
          </w:p>
        </w:tc>
      </w:tr>
      <w:tr>
        <w:tc>
          <w:tcPr>
            <w:tcW w:type="dxa" w:w="2880"/>
          </w:tcPr>
          <w:p>
            <w:r>
              <w:t>components/trace/TraceNode.tsx</w:t>
            </w:r>
          </w:p>
        </w:tc>
        <w:tc>
          <w:tcPr>
            <w:tcW w:type="dxa" w:w="2880"/>
          </w:tcPr>
          <w:p>
            <w:r>
              <w:t>~170</w:t>
            </w:r>
          </w:p>
        </w:tc>
        <w:tc>
          <w:tcPr>
            <w:tcW w:type="dxa" w:w="2880"/>
          </w:tcPr>
          <w:p>
            <w:r>
              <w:t>Recursive trace node</w:t>
            </w:r>
          </w:p>
        </w:tc>
      </w:tr>
      <w:tr>
        <w:tc>
          <w:tcPr>
            <w:tcW w:type="dxa" w:w="2880"/>
          </w:tcPr>
          <w:p>
            <w:r>
              <w:t>components/common/Badge.tsx</w:t>
            </w:r>
          </w:p>
        </w:tc>
        <w:tc>
          <w:tcPr>
            <w:tcW w:type="dxa" w:w="2880"/>
          </w:tcPr>
          <w:p>
            <w:r>
              <w:t>~25</w:t>
            </w:r>
          </w:p>
        </w:tc>
        <w:tc>
          <w:tcPr>
            <w:tcW w:type="dxa" w:w="2880"/>
          </w:tcPr>
          <w:p>
            <w:r>
              <w:t>Status badge</w:t>
            </w:r>
          </w:p>
        </w:tc>
      </w:tr>
      <w:tr>
        <w:tc>
          <w:tcPr>
            <w:tcW w:type="dxa" w:w="2880"/>
          </w:tcPr>
          <w:p>
            <w:r>
              <w:t>components/common/Spinner.tsx</w:t>
            </w:r>
          </w:p>
        </w:tc>
        <w:tc>
          <w:tcPr>
            <w:tcW w:type="dxa" w:w="2880"/>
          </w:tcPr>
          <w:p>
            <w:r>
              <w:t>~15</w:t>
            </w:r>
          </w:p>
        </w:tc>
        <w:tc>
          <w:tcPr>
            <w:tcW w:type="dxa" w:w="2880"/>
          </w:tcPr>
          <w:p>
            <w:r>
              <w:t>Loading spinner</w:t>
            </w:r>
          </w:p>
        </w:tc>
      </w:tr>
      <w:tr>
        <w:tc>
          <w:tcPr>
            <w:tcW w:type="dxa" w:w="2880"/>
          </w:tcPr>
          <w:p>
            <w:r>
              <w:t>components/common/ErrorBanner.tsx</w:t>
            </w:r>
          </w:p>
        </w:tc>
        <w:tc>
          <w:tcPr>
            <w:tcW w:type="dxa" w:w="2880"/>
          </w:tcPr>
          <w:p>
            <w:r>
              <w:t>~30</w:t>
            </w:r>
          </w:p>
        </w:tc>
        <w:tc>
          <w:tcPr>
            <w:tcW w:type="dxa" w:w="2880"/>
          </w:tcPr>
          <w:p>
            <w:r>
              <w:t>Error message banner</w:t>
            </w:r>
          </w:p>
        </w:tc>
      </w:tr>
      <w:tr>
        <w:tc>
          <w:tcPr>
            <w:tcW w:type="dxa" w:w="2880"/>
          </w:tcPr>
          <w:p>
            <w:r>
              <w:t>components/ui/resizable.tsx</w:t>
            </w:r>
          </w:p>
        </w:tc>
        <w:tc>
          <w:tcPr>
            <w:tcW w:type="dxa" w:w="2880"/>
          </w:tcPr>
          <w:p>
            <w:r>
              <w:t>~60</w:t>
            </w:r>
          </w:p>
        </w:tc>
        <w:tc>
          <w:tcPr>
            <w:tcW w:type="dxa" w:w="2880"/>
          </w:tcPr>
          <w:p>
            <w:r>
              <w:t>Resizable panel wrappers</w:t>
            </w:r>
          </w:p>
        </w:tc>
      </w:tr>
      <w:tr>
        <w:tc>
          <w:tcPr>
            <w:tcW w:type="dxa" w:w="2880"/>
          </w:tcPr>
          <w:p>
            <w:r>
              <w:t>components/ui/scroll-area.tsx</w:t>
            </w:r>
          </w:p>
        </w:tc>
        <w:tc>
          <w:tcPr>
            <w:tcW w:type="dxa" w:w="2880"/>
          </w:tcPr>
          <w:p>
            <w:r>
              <w:t>~50</w:t>
            </w:r>
          </w:p>
        </w:tc>
        <w:tc>
          <w:tcPr>
            <w:tcW w:type="dxa" w:w="2880"/>
          </w:tcPr>
          <w:p>
            <w:r>
              <w:t>Radix scroll area</w:t>
            </w:r>
          </w:p>
        </w:tc>
      </w:tr>
      <w:tr>
        <w:tc>
          <w:tcPr>
            <w:tcW w:type="dxa" w:w="2880"/>
          </w:tcPr>
          <w:p>
            <w:r>
              <w:t>components/ui/badge.tsx</w:t>
            </w:r>
          </w:p>
        </w:tc>
        <w:tc>
          <w:tcPr>
            <w:tcW w:type="dxa" w:w="2880"/>
          </w:tcPr>
          <w:p>
            <w:r>
              <w:t>~40</w:t>
            </w:r>
          </w:p>
        </w:tc>
        <w:tc>
          <w:tcPr>
            <w:tcW w:type="dxa" w:w="2880"/>
          </w:tcPr>
          <w:p>
            <w:r>
              <w:t>CVA badge variants</w:t>
            </w:r>
          </w:p>
        </w:tc>
      </w:tr>
    </w:tbl>
    <w:p/>
    <w:p>
      <w:pPr>
        <w:pStyle w:val="Heading2"/>
      </w:pPr>
      <w:r>
        <w:t>Shared Packages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packages/shared/src/index.ts</w:t>
            </w:r>
          </w:p>
        </w:tc>
        <w:tc>
          <w:tcPr>
            <w:tcW w:type="dxa" w:w="4320"/>
          </w:tcPr>
          <w:p>
            <w:r>
              <w:t>Barrel exports for all shared types</w:t>
            </w:r>
          </w:p>
        </w:tc>
      </w:tr>
      <w:tr>
        <w:tc>
          <w:tcPr>
            <w:tcW w:type="dxa" w:w="4320"/>
          </w:tcPr>
          <w:p>
            <w:r>
              <w:t>packages/shared/src/schemas/manifest.zod.ts</w:t>
            </w:r>
          </w:p>
        </w:tc>
        <w:tc>
          <w:tcPr>
            <w:tcW w:type="dxa" w:w="4320"/>
          </w:tcPr>
          <w:p>
            <w:r>
              <w:t>Manifest validation schema</w:t>
            </w:r>
          </w:p>
        </w:tc>
      </w:tr>
      <w:tr>
        <w:tc>
          <w:tcPr>
            <w:tcW w:type="dxa" w:w="4320"/>
          </w:tcPr>
          <w:p>
            <w:r>
              <w:t>packages/shared/src/schemas/designIr.zod.ts</w:t>
            </w:r>
          </w:p>
        </w:tc>
        <w:tc>
          <w:tcPr>
            <w:tcW w:type="dxa" w:w="4320"/>
          </w:tcPr>
          <w:p>
            <w:r>
              <w:t>Design IR validation schema</w:t>
            </w:r>
          </w:p>
        </w:tc>
      </w:tr>
      <w:tr>
        <w:tc>
          <w:tcPr>
            <w:tcW w:type="dxa" w:w="4320"/>
          </w:tcPr>
          <w:p>
            <w:r>
              <w:t>packages/shared/src/contracts/api.ts</w:t>
            </w:r>
          </w:p>
        </w:tc>
        <w:tc>
          <w:tcPr>
            <w:tcW w:type="dxa" w:w="4320"/>
          </w:tcPr>
          <w:p>
            <w:r>
              <w:t>REST API response types</w:t>
            </w:r>
          </w:p>
        </w:tc>
      </w:tr>
      <w:tr>
        <w:tc>
          <w:tcPr>
            <w:tcW w:type="dxa" w:w="4320"/>
          </w:tcPr>
          <w:p>
            <w:r>
              <w:t>packages/shared/src/contracts/events.ts</w:t>
            </w:r>
          </w:p>
        </w:tc>
        <w:tc>
          <w:tcPr>
            <w:tcW w:type="dxa" w:w="4320"/>
          </w:tcPr>
          <w:p>
            <w:r>
              <w:t>Agent events + trace tree types</w:t>
            </w:r>
          </w:p>
        </w:tc>
      </w:tr>
      <w:tr>
        <w:tc>
          <w:tcPr>
            <w:tcW w:type="dxa" w:w="4320"/>
          </w:tcPr>
          <w:p>
            <w:r>
              <w:t>packages/shared/src/contracts/ws.ts</w:t>
            </w:r>
          </w:p>
        </w:tc>
        <w:tc>
          <w:tcPr>
            <w:tcW w:type="dxa" w:w="4320"/>
          </w:tcPr>
          <w:p>
            <w:r>
              <w:t>WebSocket message types</w:t>
            </w:r>
          </w:p>
        </w:tc>
      </w:tr>
      <w:tr>
        <w:tc>
          <w:tcPr>
            <w:tcW w:type="dxa" w:w="4320"/>
          </w:tcPr>
          <w:p>
            <w:r>
              <w:t>packages/shared/src/contracts/designPack.ts</w:t>
            </w:r>
          </w:p>
        </w:tc>
        <w:tc>
          <w:tcPr>
            <w:tcW w:type="dxa" w:w="4320"/>
          </w:tcPr>
          <w:p>
            <w:r>
              <w:t>Design pack type re-exports</w:t>
            </w:r>
          </w:p>
        </w:tc>
      </w:tr>
      <w:tr>
        <w:tc>
          <w:tcPr>
            <w:tcW w:type="dxa" w:w="4320"/>
          </w:tcPr>
          <w:p>
            <w:r>
              <w:t>packages/sandbox-runner/src/sandbox-manager.ts</w:t>
            </w:r>
          </w:p>
        </w:tc>
        <w:tc>
          <w:tcPr>
            <w:tcW w:type="dxa" w:w="4320"/>
          </w:tcPr>
          <w:p>
            <w:r>
              <w:t>Preview process lifecycle</w:t>
            </w:r>
          </w:p>
        </w:tc>
      </w:tr>
      <w:tr>
        <w:tc>
          <w:tcPr>
            <w:tcW w:type="dxa" w:w="4320"/>
          </w:tcPr>
          <w:p>
            <w:r>
              <w:t>packages/sandbox-runner/src/index.ts</w:t>
            </w:r>
          </w:p>
        </w:tc>
        <w:tc>
          <w:tcPr>
            <w:tcW w:type="dxa" w:w="4320"/>
          </w:tcPr>
          <w:p>
            <w:r>
              <w:t>Barrel export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432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